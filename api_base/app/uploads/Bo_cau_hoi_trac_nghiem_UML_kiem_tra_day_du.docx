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BỘ CÂU HỎI TRẮC NGHIỆM ÔN TẬP UML</w:t>
      </w:r>
    </w:p>
    <w:p>
      <w:pPr>
        <w:jc w:val="center"/>
      </w:pPr>
      <w:r>
        <w:rPr>
          <w:rFonts w:ascii="Times New Roman" w:hAnsi="Times New Roman" w:eastAsia="Times New Roman"/>
          <w:i/>
          <w:sz w:val="26"/>
        </w:rPr>
        <w:t>Bản rà soát đầy đủ các ý theo đề cương 95 câu gốc</w:t>
      </w:r>
    </w:p>
    <w:p>
      <w:pPr>
        <w:jc w:val="center"/>
      </w:pPr>
      <w:r>
        <w:rPr>
          <w:rFonts w:ascii="Times New Roman" w:hAnsi="Times New Roman" w:eastAsia="Times New Roman"/>
          <w:i/>
          <w:sz w:val="26"/>
        </w:rPr>
        <w:t>Tổng số câu trắc nghiệm sau khi tách ý: 206 câu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1: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UML là một ngôn ngữ lập trình dùng để biên dịch chương trình.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UML là một hệ quản trị cơ sở dữ liệu quan hệ.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UML là ngôn ngữ mô hình hóa thống nhất dùng để mô tả, trực quan hóa, đặc tả và thiết kế hệ thống phần mềm.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là một phần mềm diệt virus dùng cho hệ thống thông tin.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2: Vai trò chính của UML trong mô hình hóa hệ thống thông tin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UML thay thế hoàn toàn việc viết mã nguồn trong mọi dự 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UML giúp biểu diễn cấu trúc, hành vi và tương tác của hệ thống bằng các sơ đồ trực quan, dễ trao đổi giữa các bên liên quan.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UML chỉ dùng để trang trí giao diện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chỉ có vai trò lưu trữ dữ liệu người dùng cuối.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3: UML là viết tắt của cụm từ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Universal Machine Language.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User Management Logic.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Unified Markup Library.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Unified Modeling Language.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4: Ý nghĩa của UML đối với quá trình phát triển phần mềm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UML tạo ngôn ngữ chung để phân tích, thiết kế, tài liệu hóa và truyền đạt yêu cầu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UML chỉ dùng để kiểm tra lỗi chính tả trong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UML bắt buộc mọi phần mềm phải dùng chung một cơ sở dữ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loại bỏ hoàn toàn nhu cầu kiểm thử phần mềm.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5: Đặc điểm nào sau đây là đặc điểm chính của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UML có tính chuẩn hóa, trực quan, độc lập tương đối với ngôn ngữ lập trình và hỗ trợ nhiều góc nhìn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UML chỉ mô tả mã máy ở mức bit.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UML chỉ dùng cho một ngôn ngữ lập trình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UML không cho phép mô tả quan hệ giữa các thành phần.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6: Trong quy trình phát triển phần mềm, UML chủ yếu được sử dụng mạnh nhất ở giai đoạn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Giai đoạn đóng gói sản phẩm thương mại.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Giai đoạn lắp đặt phần cứng vật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Giai đoạn phân tích yêu cầu và thiết kế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Giai đoạn xóa toàn bộ dữ liệu cũ.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7: Vì sao UML thường được dùng trong giai đoạn phân tích và thiết kế?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UML tự động tạo ra toàn bộ phần mềm hoàn chỉnh.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UML chỉ hoạt động sau khi hệ thống đã ngừng sử dụng.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Vì UML chỉ dùng để đặt màu nền cho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Vì UML giúp làm rõ yêu cầu, cấu trúc, hành vi và quan hệ của hệ thống trước khi triển khai mã nguồn.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8: Ba nhóm sơ đồ chính thường được phân biệt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âm thanh, sơ đồ hình ảnh và sơ đồ màu sắc.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Sơ đồ cấu trúc, sơ đồ hành xử và sơ đồ tương tác.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phần cứng, sơ đồ văn bản và sơ đồ in ấn.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tài chính, sơ đồ nhân sự và sơ đồ marketing.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9: Nhóm sơ đồ cấu trúc trong UML tập trung thể hiện nội dung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Các thành phần tĩnh của hệ thống và quan hệ cấu trúc giữa chúng.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Luồng âm thanh phát ra từ ứng dụng.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Màu sắc của từng nút bấm trên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Lịch nghỉ lễ của người dùng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10: Nhóm sơ đồ hành xử trong UML tập trung thể hiện nội dung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Kích thước vật lý của màn hình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Tên thương hiệu của thiết bị mạng.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Hành vi, chức năng, trạng thái và luồng xử lý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Loại giấy dùng để in báo cáo.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11: Nhóm sơ đồ tương tác trong UML tập trung thể hiện nội dung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Cấu tạo dây điện trong phòng máy.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Sự trao đổi thông điệp giữa các đối tượng hoặc thành phần trong quá trình thực hiện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Dung lượng trống của ổ cứng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Ảnh đại diện của tài khoản đăng nhập.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12: Sơ đồ cấu trúc trong UML được dùng để mô tả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Cảm xúc của người dùng khi sử dụng phần mềm.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Tốc độ quạt tản nhiệt của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Màu nền của từng trang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Tổ chức tĩnh của hệ thống như lớp, đối tượng, gói, thành phần và nút triển khai.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13: Vai trò của sơ đồ cấu trúc trong thiết kế hệ thống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Giúp tăng tốc Internet mà không cần cấu hình mạng.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Giúp xác định các phần tử chính, quan hệ giữa chúng và nền tảng kiến trúc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Giúp thay thế hoàn toàn kiểm thử phần mềm.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Giúp tự động sửa lỗi phần cứng máy tính.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14: Sơ đồ hành xử trong UML được sử dụng để làm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Mô tả cách hệ thống hoạt động, phản ứng, thực hiện chức năng và thay đổi trạng thái theo sự kiện.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kiểu chữ của tài liệu hướng dẫn.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vị trí đặt máy in trong văn phòng.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giá bán của phần mềm trên thị trường.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15: Đặc điểm nổi bật của sơ đồ tương tác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Chỉ mô tả bảng màu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mô tả dữ liệu ở dạng âm thanh.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Chỉ mô tả vật liệu làm thiết bị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Nhấn mạnh việc các đối tượng trao đổi thông điệp với nhau theo trình tự hoặc theo cấu trúc liên kết.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16: Ứng dụng chính của sơ đồ tương tác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Tạo mật khẩu ngẫu nhiên cho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Định dạng lề giấy khi in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Phân tích kịch bản thực hiện chức năng, thiết kế luồng thông điệp và kiểm tra sự phối hợp giữa các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Tăng dung lượng bộ nhớ RAM của máy chủ.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17: Sơ đồ lớp trong UML thể hiện thông tin gì về hệ thống phần mềm?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Các lớp, thuộc tính, phương thức và quan hệ giữa các lớp trong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Lịch sử đăng nhập theo từng giây của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Mức tiêu thụ điện của phòng máy.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Danh sách phím tắt của hệ điều hành.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18: Sơ đồ đối tượng khác sơ đồ lớp chủ yếu ở điểm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đối tượng chỉ dùng để mô tả phần cứng mạng.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Sơ đồ đối tượng biểu diễn các thể hiện cụ thể của lớp tại một thời điểm, còn sơ đồ lớp biểu diễn khuôn mẫu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đối tượng không thể biểu diễn quan hệ giữa các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đối tượng luôn thay thế hoàn toàn sơ đồ triển khai.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19: Mục đích của sơ đồ cấu trúc phức hợp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quy trình in phiếu điểm.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chi phí mua thiết bị văn phòng.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tốc độ tải của trình duyệt web.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Mô tả cấu trúc bên trong của một lớp hoặc thành phần và sự cộng tác giữa các phần bên trong.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20: Ứng dụng của sơ đồ cấu trúc phức hợp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Dùng để thay đổi mật khẩu người dùng cuối.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Dùng để thiết kế logo thương hiệu.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Dùng khi cần làm rõ các phần bên trong một classifier hoặc component và cách các phần đó phối hợp với nhau.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Dùng để kiểm tra nhiệt độ CPU.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21: Ý nghĩa của sơ đồ gói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Sơ đồ gói nhóm các phần tử mô hình liên quan thành package để tổ chức mô hình rõ ràng hơn.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Sơ đồ gói dùng để nén tệp dữ liệu thành file ZIP.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gói chỉ dùng để đổi màu đường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gói là sơ đồ mô tả âm thanh trong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22: Ứng dụng của sơ đồ gói trong thiết kế hệ thống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Giúp xóa toàn bộ quan hệ giữa các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Giúp chia hệ thống lớn thành các nhóm chức năng hoặc lớp liên quan, làm mô hình dễ quản lý và bảo trì.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Giúp thay thế cơ sở dữ liệu bằng hình ảnh.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Giúp đo tốc độ mạng theo thời gian thực.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23: Sơ đồ triển khai trong UML có vai trò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màu sắc của giao diện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ngữ pháp của ngôn ngữ SQL.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danh sách sinh viên trong một lớp học.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Mô hình hóa cấu hình phần cứng, node thực thi và cách các thành phần phần mềm được triển khai trên môi trường chạy.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24: Sơ đồ thành phần trong UML có vai trò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từng pixel trên màn hình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cách cắm dây nguồn cho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Mô tả các thành phần phần mềm, module, interface và quan hệ phụ thuộc giữa chúng.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lịch nghỉ phép của nhân viên.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25: Sơ đồ ca sử dụng trong UML được sử dụng để làm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thuật toán ở mức mã máy.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cấu hình BIOS của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bảng màu trang trí cho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Mô tả các chức năng hệ thống cung cấp cho tác nhân bên ngoài và phạm vi tương tác của họ.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26: Sơ đồ trạng thái giúp mô tả khía cạnh nào trong phát triển phần mềm?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Các trạng thái của đối tượng và sự chuyển đổi trạng thái do sự kiện gây ra trong vòng đời của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Kích thước bàn phím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Chi phí mua giấy in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Độ sáng màn hình máy tính.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27: Chức năng chính của sơ đồ hoạt động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Biểu diễn cấu trúc thư mục của hệ điều hành.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Biểu diễn quy trình nghiệp vụ, luồng công việc, luồng điều khiển và các nhánh xử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Biểu diễn bảng màu của thương hiệu.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Biểu diễn mức lương của nhân viên.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28: Ứng dụng của sơ đồ hoạt động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Chỉ định vật liệu sản xuất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Đặt tên miền cho website.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Phân tích quy trình, mô tả thuật toán mức cao và hỗ trợ kiểm thử các luồng xử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Thay đổi độ phân giải màn hình.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29: Sơ đồ tổng thể tương tác có đặc điểm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Chỉ mô tả quan hệ kế thừa giữa các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dùng để vẽ cấu trúc ổ đĩa vật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Chỉ dùng để thay đổi phông chữ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Kết hợp ý tưởng của sơ đồ hoạt động và sơ đồ tương tác để mô tả luồng điều khiển giữa các tương tác.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30: Ứng dụng của sơ đồ tổng thể tương tác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Dùng để quét virus trên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Dùng để tính thuế thu nhập cá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Dùng để mô tả các kịch bản tương tác phức tạp ở mức tổng quan, nhất là khi có nhiều nhánh luồng điều khiển.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Dùng để thiết kế màu nền website.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31: Sơ đồ truyền thông trong UML thể hiện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Kích thước tập tin ảnh trong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Cách các đối tượng liên kết và trao đổi thông điệp với nhau để thực hiện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Màu chữ của giao diện đăng nhập.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dây điện của phòng học.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32: Sơ đồ thời gian trong UML được sử dụng để làm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Mô tả sự thay đổi trạng thái hoặc giá trị của đối tượng theo trục thời gian.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Tạo mật khẩu ngẫu nhiên cho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Nén dữ liệu hình ảnh thành tệp nhỏ hơn.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Thiết kế nhãn dán cho sản phẩm.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33: Khía cạnh tĩnh của hệ thống trong UML thường nói đến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Luồng âm thanh phát ra từ ứng dụng.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Tốc độ gõ phím của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Màu nền thay đổi theo thời gian.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Cấu trúc ổn định của hệ thống như lớp, thành phần, gói, đối tượng và quan hệ giữa chúng.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34: Khía cạnh động của hệ thống trong UML thường nói đến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Hành vi, luồng xử lý, trạng thái, sự kiện và tương tác xảy ra khi hệ thống hoạt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Vật liệu chế tạo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Số trang của tài liệu in.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Màu sắc của logo doanh nghiệp.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35: Sơ đồ nào thường được dùng để thể hiện cấu trúc tĩnh của hệ thống?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thời gian, vì nó chỉ mô tả giá trị theo thời gian.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Sơ đồ hoạt động, vì nó mô tả luồng xử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Sơ đồ lớp, vì nó mô tả lớp, thuộc tính, phương thức và các quan hệ tĩnh giữa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ca sử dụng, vì nó mô tả chức năng cho tác nhân.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36: Khác biệt chính giữa sơ đồ cấu trúc và sơ đồ hành xử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cấu trúc chỉ mô tả màu sắc, còn sơ đồ hành xử chỉ mô tả âm thanh.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Sơ đồ cấu trúc mô tả thành phần tĩnh, còn sơ đồ hành xử mô tả hoạt động và phản ứng động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cấu trúc chỉ dùng sau khi phần mềm ngừng hoạt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hành xử chỉ dùng để thiết kế phần cứng vật lý.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37: Khi nào nên sử dụng sơ đồ tương tác trong quy trình phát triển phần mềm?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cần thay đổi font chữ trong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Khi cần kiểm tra pin của máy tính xách tay.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Khi cần làm rõ kịch bản thực hiện chức năng và sự trao đổi thông điệp giữa các đối tượng trong phân tích hoặc thiết kế.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Khi cần in tem nhãn sản phẩm.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38: Để mô hình hóa hành vi của hệ thống trong UML, có thể dùng nhóm sơ đồ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Sơ đồ ca sử dụng, sơ đồ hoạt động, sơ đồ trạng thái và các sơ đồ tương tác.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dùng sơ đồ triển khai và sơ đồ gói.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Chỉ dùng sơ đồ lớp và sơ đồ thành phần.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Chỉ dùng sơ đồ màu sắc và sơ đồ hình ảnh.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39: Vai trò của sơ đồ ca sử dụng trong mô hình hóa hành vi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chi tiết cấu tạo mainboard.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toàn bộ mã nguồn ở dạng máy.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cỡ chữ của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Mô tả chức năng hệ thống từ góc nhìn tác nhân bên ngoài.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40: Vai trò của sơ đồ hoạt động trong mô hình hóa hành vi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vị trí cắm dây mạng trong phòng.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Mô tả luồng xử lý, trình tự công việc, nhánh rẽ và luồng song song ở mức nghiệp vụ hoặc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hình nền máy tính của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đơn giá bán phần mềm.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41: Vai trò của sơ đồ trạng thái trong mô hình hóa hành vi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cấu trúc gói của dự án mã nguồn.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Mô tả vòng đời đối tượng qua các trạng thái và sự kiện chuyển trạng thái.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kích thước tệp ảnh.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số trang của tài liệu.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42: Vai trò của sơ đồ tương tác trong mô hình hóa hành vi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hình dạng bàn phím.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màu dây cáp mạng.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đường biên trang in.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Mô tả cách các đối tượng phối hợp bằng thông điệp để hoàn thành một kịch bản.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43: Trong sơ đồ ca sử dụng, quan hệ tổng quát hóa giữa các tác nhân được gọi bằng thuật ngữ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Composition.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Generalization.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Realization.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44: Quan hệ tổng quát hóa giữa các tác nhân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Tác nhân con kế thừa vai trò hoặc hành vi chung từ tác nhân cha và có thể bổ sung chức năng riêng.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Tác nhân con luôn bị xóa khỏi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Hai tác nhân bắt buộc phải là cùng một người dùng vật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Quan hệ này chỉ dùng để biểu diễn dữ liệu trong cơ sở dữ liệu.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45: Khi dùng sơ đồ ca sử dụng để xác định số lượng chức năng hệ thống, nhân viên kiểm thử thường dựa vào yếu tố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Số lượng màu được dùng trong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Số dòng mã nguồn đã viết xong.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Số lượng máy tính trong phòng kiểm thử.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Số lượng và nội dung các use case thể hiện chức năng mà hệ thống phải cung cấp.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46: Sơ đồ ca sử dụng hỗ trợ kiểm thử phần mềm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tự động chạy tất cả ca kiểm thử mà không cần công cụ.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Nó giúp xác định chức năng cần kiểm thử, tác nhân liên quan, luồng chính và luồng thay thế để xây dựng test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chỉ kiểm thử tốc độ quạt CPU.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thay thế hoàn toàn tài liệu đặc tả yêu cầu.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47: Một use case có thể có nhiều tác nhân hay không?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Có, khi nhiều loại người dùng hoặc hệ thống ngoài cùng tham gia hoặc kích hoạt chức năng đó.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Không, mỗi use case luôn chỉ có đúng một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Không, vì tác nhân không được liên kết với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Chỉ có thể nếu use case là một lớp trong sơ đồ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48: Một tác nhân có thể chỉ liên quan đến một use case duy nhất hay không?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Không, mỗi tác nhân bắt buộc phải liên quan đến ít nhất ba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Không, vì tác nhân chỉ được biểu diễn trong sơ đồ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Có, nếu vai trò của tác nhân đó trong phạm vi hệ thống chỉ tương tác với một chức năng cụ thể.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Chỉ được nếu tác nhân là cơ sở dữ liệu nội bộ.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49: Mô tả bằng văn bản của một use case thường có mục đích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Làm rõ chi tiết cách chức năng được thực hiện, điều kiện, luồng xử lý và kết quả mong đợi.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dùng để chọn màu cho hình elip.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Chỉ dùng để liệt kê tên tác giả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Chỉ dùng để mô tả cấu hình ổ cứng.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50: Một mô tả use case đầy đủ thường gồm những phần chính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Tên file, màu nền, cỡ chữ, ảnh đại diện và số trang.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Tên ổ đĩa, địa chỉ IP, loại bàn phím và số dây cáp.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Tên lớp, thuộc tính, phương thức và bội số liên kết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Tên use case, tác nhân, mục tiêu, điều kiện trước, luồng chính, luồng thay thế/ngoại lệ và điều kiện sau.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51: Phần tên use case trong mô tả bằng văn bản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Xác định màu sắc của đường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Xác định ngắn gọn chức năng hoặc mục tiêu mà use case biểu diễn.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Xác định kích thước vật lý của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Xác định số lần in tài liệu.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52: Phần tác nhân trong mô tả use case dùng để làm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Xác định dung lượng bộ nhớ trong của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Xác định loại giấy in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Xác định người dùng, hệ thống ngoài hoặc thiết bị tương tác với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Xác định font chữ mặc định của sơ đồ.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53: Phần điều kiện trước của use case mô tả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Các kết quả đạt được sau khi use case kết thúc.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Các màu cần dùng trong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Các điều kiện phải đúng trước khi use case bắt đầu thực hiện.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Các thuộc tính private của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54: Phần luồng chính của use case mô tả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Danh sách lỗi phần cứng của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Kích thước màn hình của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Tên tất cả package trong dự 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Trình tự xử lý bình thường, thành công để đạt mục tiêu của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55: Phần luồng thay thế hoặc ngoại lệ của use case mô tả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Các nhánh xử lý khác luồng chính, bao gồm trường hợp rẽ nhánh, lỗi hoặc ngoại lệ.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Màu nền mặc định của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Tốc độ mạng của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Số trang trong báo cáo in.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56: Phần điều kiện sau của use case mô tả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Ký hiệu visibility của thuộc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Trạng thái hệ thống hoặc kết quả cần đạt được sau khi use case kết thúc.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Tên file ảnh minh họa.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Độ phân giải màn hình người dùng.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57: Ràng buộc phi chức năng trong use case thường được mô tả ở phần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Phần yêu cầu đặc biệt hoặc ràng buộc của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Phần tên tác nhân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Phần màu nền của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Phần số thứ tự câu hỏi.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58: Ràng buộc phi chức năng có ý nghĩa gì trong thiết kế phần mềm?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mô tả cách đổi tên ổ đĩa.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mô tả danh sách màu trang trí.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Nó mô tả các yêu cầu chất lượng như hiệu năng, bảo mật, độ tin cậy, khả dụng hoặc khả năng sử dụng.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mô tả vật liệu sản xuất thiết bị.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59: Ràng buộc giao diện người - máy thường thuộc phần nào trong mô tả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Phần số hiệu câu hỏi trong đề thi.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Phần tên ổ cứng của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Phần quan hệ kế thừa của sơ đồ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Phần yêu cầu đặc biệt, ràng buộc hoặc yêu cầu giao diện của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60: Vì sao ràng buộc giao diện người - máy quan trọng trong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nó quyết định vật liệu chế tạo màn hình.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Vì nó định hướng cách người dùng tương tác với hệ thống, giúp thiết kế giao diện phù hợp và dễ sử dụng.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Vì nó thay thế hoàn toàn kiểm thử bảo mật.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nó chỉ dùng để đặt mật khẩu cho cơ sở dữ liệu.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61: Đóng gói các use case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Là việc nhóm các use case liên quan vào package để tổ chức mô hình theo phân hệ hoặc nhóm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Là việc nén sơ đồ thành một tệp cài đặt.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Là việc xóa các tác nhân khỏi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Là việc đổi toàn bộ use case thành thuộc tính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62: Vì sao cần đóng gói các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Để làm mất hết quan hệ giữa các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Để tự động tạo phần cứng mới.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Để thay thế hoàn toàn tài liệu yêu cầu.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Để quản lý độ phức tạp, tăng tính rõ ràng, dễ phân chia phạm vi và dễ bảo trì mô hình.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63: Sơ đồ ca sử dụng mô tả hệ thống theo góc nhìn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Góc nhìn cấu tạo vật lý của dây điện.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Góc nhìn chức năng của hệ thống từ phía tác nhân bên ngoài.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Góc nhìn mã máy ở mức nhị phân.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Góc nhìn màu sắc của giao diện.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64: Sơ đồ ca sử dụng được dùng trong phân tích chức năng hệ thống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tự động sinh toàn bộ cơ sở dữ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chỉ dùng để in tài liệu hướng dẫn.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Nó giúp xác định tác nhân, chức năng, phạm vi hệ thống và quan hệ tương tác giữa tác nhân với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chỉ dùng để đo tốc độ CPU.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65: Package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Package là một biến toàn cục trong mã nguồn.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Package là một lỗi biên dịch của chương trình.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Package là một trạng thái kết thúc trong activity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Package là cơ chế nhóm các phần tử mô hình có liên quan thành một đơn vị tổ chức.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66: Các phần tử hệ thống được tổ chức trong package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Mọi phần tử bắt buộc phải đặt ngẫu nhiên không theo nhóm.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thuộc tính private mới được đặt vào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Các lớp, use case, sơ đồ hoặc phần tử liên quan có thể được đặt vào cùng package theo chức năng, tầng kiến trúc hoặc phân hệ.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Package chỉ chứa được một ký hiệu tác nhân duy nhất.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67: Tên của use case nên được đặt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Nên dùng cụm động từ ngắn gọn thể hiện mục tiêu hoặc chức năng của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Nên dùng số ngẫu nhiên không có ý nghĩa.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Nên dùng tên màu sắc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Nên dùng tên ổ đĩa của máy tính.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68: Ví dụ nào là tên use case phù hợp?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Đăng nhập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Màu xanh.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Bảng sinh viên.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69: Trong sơ đồ ca sử dụng, tác nhân thường được biểu diễn bằng ký hiệu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Hình thoi tô đen nằm trong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Hình người que hoặc biểu tượng actor bên ngoài ranh giới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Hình chữ nhật bo góc biểu diễn hành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Dấu X ở cuối sinh tuyến.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70: Vai trò của tác nhân trong sơ đồ ca sử dụng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Tác nhân là thuộc tính private của một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Tác nhân là node phần cứng trong deployment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Tác nhân đại diện cho người dùng, hệ thống ngoài hoặc thiết bị tương tác với hệ thống để đạt mục tiêu.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Tác nhân là điều kiện sau của một phương thức.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71: Ký hiệu hình elip trong sơ đồ ca sử dụng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lớp có thuộc tính và phương thức.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node triển khai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thông điệp trả về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Một use case hoặc chức năng mà hệ thống cung cấp.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72: Ký hiệu hình chữ nhật bao quanh các use case trong sơ đồ ca sử dụng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Ranh giới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thuộc tính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quan hệ composition.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nút quyết định trong activity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73: Đường liên kết giữa tác nhân và use case trong sơ đồ ca sử dụng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Sự giao tiếp hoặc tương tác giữa tác nhân và chức năng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Quan hệ kế thừa giữa hai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Thông điệp bất đồng bộ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Bội số của thuộc tính trong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74: Sự khác biệt cơ bản giữa include và extend trong sơ đồ ca sử dụng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Include là quan hệ giữa hai lớp, còn extend là quan hệ giữa hai node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Include chỉ dùng cho thuộc tính private, còn extend chỉ dùng cho phương thức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Include và extend hoàn toàn giống nhau về ý nghĩa.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Include là hành vi bắt buộc được tách ra dùng chung, còn extend là hành vi mở rộng tùy điều kiện.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75: Quan hệ tổng quát hóa trong sơ đồ ca sử dụng thể hiện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đối tượng bị hủy khỏi bộ nhớ.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thông điệp trả về kết quả.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Use case hoặc actor con kế thừa đặc điểm chung từ use case hoặc actor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ràng buộc OCL dạng invariant.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76: Khi nào một tác nhân liên quan đến nhiều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tác nhân là một lớp trừu tượng trong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Khi tác nhân đó có nhiều mục tiêu hoặc thực hiện nhiều chức năng khác nhau trong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Khi tác nhân không tương tác với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Khi hệ thống không có ranh giới.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77: Vì sao việc một tác nhân liên quan đến nhiều use case là hợp lý?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mỗi use case bắt buộc phải có ít nhất mười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tác nhân chỉ là biểu tượng trang trí.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Vì một vai trò người dùng có thể cần thực hiện nhiều nghiệp vụ khác nhau trong cùng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UML không cho phép phân chia chức năng.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78: Một tính chất quan trọng của use case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Use case luôn là tên của một bảng cơ sở dữ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Use case mô tả mục tiêu có giá trị đối với tác nhân, không chỉ mô tả thao tác kỹ thuật nhỏ lẻ.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Use case chỉ mô tả màu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Use case bắt buộc là một lớp trong sơ đồ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79: Vì sao use case là công cụ quan trọng trong phân tích yêu cầu?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nó thay thế hoàn toàn việc lập trình và kiểm thử.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nó chỉ dùng để tính dung lượng ổ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Vì nó chỉ dùng để đặt tên thư mục dự 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Vì nó giúp làm rõ chức năng hệ thống theo nhu cầu của tác nhân và là cơ sở trao đổi với người dùng.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80: Ranh giới hệ thống trong sơ đồ ca sử dụng được mô tả bằng hình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Hình chữ nhật bao quanh các use case thuộc phạm vi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Hình tròn đen biểu diễn nút bắt đầu.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Hình thoi rỗng biểu diễn aggregation.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Đường đứt đoạn dọc biểu diễn lifeline.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81: Ý nghĩa của ranh giới hệ thống trong sơ đồ ca sử dụng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mô tả tốc độ xử lý của CPU.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mô tả bội số giữa các thuộc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chỉ dùng để trang trí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Nó phân biệt phần thuộc hệ thống đang xây dựng với các tác nhân hoặc hệ thống bên ngoài.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82: Các chức năng trong sơ đồ ca sử dụng thường được mô tả bằng hình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Hình vuông nhỏ biểu diễn cổng USB.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Hình tam giác rỗng biểu diễn thông điệp trả về.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Hình elip biểu diễn các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Hình chữ nhật ba ngăn biểu diễn node triển khai.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83: Ý nghĩa của hình elip use case trong quá trình mô hình hóa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Nó biểu diễn một chức năng hoặc dịch vụ mà hệ thống cung cấp để đáp ứng mục tiêu của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biểu diễn vật liệu phần cứng của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biểu diễn màu nền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biểu diễn một thuộc tính protected trong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84: Các mối quan hệ thường gặp giữa các use case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Aggregation, composition và deployment node.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Include, extend và generalization.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Private, protected và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Synchronous, asynchronous và return.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85: Vai trò của các mối quan hệ giữa use case trong phân tích hệ thống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Giúp đổi màu toàn bộ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Giúp tổ chức chức năng, tái sử dụng luồng chung, mô tả mở rộng và khái quát hóa hành vi.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Giúp xóa tác nhân khỏi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Giúp thay thế mô hình dữ liệu bằng âm thanh.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86: Sơ đồ ca sử dụng giúp mô hình hóa hành vi hệ thống theo cách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Nó mô tả các tương tác chức năng giữa tác nhân và hệ thống thông qua các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mô tả từng dòng mã nguồn ở mức máy.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chỉ mô tả cấu trúc dây mạng.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chỉ mô tả vị trí đặt máy tính.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87: Quan hệ include trong sơ đồ use case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use case chỉ thực hiện khi có lỗi xảy ra.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tác nhân bị xóa khỏi mô hình.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lớp con kế thừa thuộc tính từ lớp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Một use case cơ sở luôn gọi hoặc bao gồm hành vi của use case được include.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88: Quan hệ extend trong sơ đồ use case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use case luôn bắt buộc thực hiện trong mọi trường hợp.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đối tượng bị hủy ở cuối sinh tuyến.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Một use case mở rộng bổ sung hành vi cho use case cơ sở tại điểm mở rộng khi điều kiện phù hợp.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thành phần được triển khai trên node phần cứng.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89: Quan hệ generalization trong sơ đồ use case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thông điệp trả về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Một use case hoặc actor chuyên biệt kế thừa hành vi chung từ phần tử tổng quát hơn.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ràng buộc số lượng trong OCL.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node quyết định trong activity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90: Đóng gói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Là việc mã hóa mật khẩu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Là việc xóa toàn bộ sơ đồ khỏi dự 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Là việc tổ chức các phần tử mô hình liên quan vào package hoặc đơn vị nhóm để quản lý tốt hơn.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Là việc chuyển sơ đồ lớp thành file ảnh duy nhất.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91: Đóng gói giúp tổ chức và quản lý phần tử hệ thống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Nó giảm độ phức tạp, phân chia mô hình theo module và giúp người thiết kế dễ tìm, hiểu, bảo trì phần tử.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làm mọi phần tử mất tên định danh.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loại bỏ hoàn toàn nhu cầu phân tích yêu cầu.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chỉ thay đổi màu của các ký hiệu.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92: Đối tượng nào có thể đóng vai trò là tác nhân trong hệ thống?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Chỉ có thuộc tính public mới được làm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Chỉ có một dòng mã nguồn mới được làm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Chỉ có package nội bộ mới được làm tác nhân.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Người dùng, vai trò người dùng, hệ thống ngoài, thiết bị hoặc tổ chức tương tác với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93: Vai trò của tác nhân trong sơ đồ use case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Tác nhân mô tả bội số liên kết giữa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Tác nhân khởi tạo, tham gia hoặc nhận kết quả từ các chức năng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Tác nhân mô tả một node phần cứng vật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Tác nhân mô tả một điều kiện OCL.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94: Thành phần nào sau đây thuộc sơ đồ ca sử dụng?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Lifeline, message, activation bar và combined fragment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Class, attribute, operation và multiplicity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Node, artifact, device và execution environment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Tác nhân, use case, ranh giới hệ thống và các quan hệ như association, include, extend, generalization.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95: Chức năng của đường association trong sơ đồ ca sử dụng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Biểu diễn sự tham gia hoặc giao tiếp giữa tác nhân và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Biểu diễn vòng đời một đối tượng theo thời gian.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Biểu diễn lớp con kế thừa thuộc tính lớp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Biểu diễn điều kiện sau của một phương thức.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96: Trong sơ đồ use case, mối quan hệ nào mang tính bắt buộc khi use case cơ sở được thực hiện?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Quan hệ extend.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Quan hệ actor association.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Quan hệ include.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Quan hệ note.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97: Vì sao quan hệ include được xem là bắt buộc trong sơ đồ use case?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use case mở rộng chỉ chạy khi có điều kiện phù hợp.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tác nhân luôn bị xóa sau khi use case kết thúc.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Vì use case cơ sở luôn thực hiện hành vi của use case được include như một phần của luồng xử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package không được chứa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98: Ký tự nào biểu diễn phạm vi protected cho thuộc tính hoặc phương thức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Dấu +.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Dấu -.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Dấu *.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Dấu #.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99: Phạm vi protected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Thành phần có thể được truy cập trong chính lớp và các lớp con kế thừa.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Thành phần có thể truy cập tự do từ mọi nơi.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Thành phần chỉ truy cập được trong đúng một phương thức main.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Thành phần không bao giờ được dùng trong mô hình.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100: Ký hiệu nào biểu diễn phạm vi private cho thuộc tính hoặc phương thức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Dấu +.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Dấu -.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Dấu #.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Dấu ~.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101: Phạm vi private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Thành phần chỉ được truy cập bên trong chính lớp khai báo nó.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Thành phần được truy cập bởi mọi lớp trong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Thành phần chỉ biểu diễn node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Thành phần luôn là một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102: Ký hiệu nào biểu diễn phạm vi public cho thuộc tính hoặc phương thức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Dấu -.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Dấu #.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Dấu /.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Dấu +.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103: Phạm vi public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Thành phần chỉ truy cập được bởi lớp con.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Thành phần có thể được truy cập từ bên ngoài lớp theo giao diện công khai.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Thành phần chỉ truy cập được trong chính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Thành phần biểu diễn quan hệ composition.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104: Nếu thuộc tính hoặc phương thức được đánh dấu bằng # trong UML, phạm vi của nó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Package import.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105: Vì sao ký hiệu # thể hiện phạm vi protected?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nó cho biết thành phần bị xóa khỏi mô hình.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nó cho biết đối tượng đã bị hủy.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Vì nó cho biết use case được mở rộng tùy chọn.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Vì nó cho biết thành phần được bảo vệ khỏi truy cập công khai nhưng vẫn cho phép lớp con sử dụng.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106: Nếu thuộc tính hoặc phương thức được đánh dấu bằng + trong UML, phạm vi truy cập của nó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Composite.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107: Cách sử dụng ký hiệu + trong sơ đồ lớp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Đặt trước tên thuộc tính hoặc phương thức để chỉ thành phần có khả năng truy cập công khai.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Đặt cuối lifeline để chỉ đối tượng bị hủy.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Đặt trong hình thoi để chỉ nút quyết định.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Đặt trên package để chỉ nhập gói.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108: Ký hiệu - trong UML dùng để biểu diễn phạm vi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Generalization.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109: Ý nghĩa của phạm vi private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Cho phép mọi lớp tự do thay đổi dữ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Biểu diễn một tác nhân bên ngoài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Che giấu chi tiết bên trong lớp, hỗ trợ đóng gói và kiểm soát truy cập dữ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Biểu diễn một thông điệp bất đồng bộ.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110: Sơ đồ nào trong UML thường thể hiện mối quan hệ giữa các đối tượng cụ thể trong hệ thống?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gói.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Sơ đồ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triển khai.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thời gian.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111: Đặc điểm của sơ đồ đối tượng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chỉ mô tả màu nền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chỉ mô tả danh sách file cài đặt.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chỉ mô tả đường dây điện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Nó mô tả các object cụ thể, giá trị thuộc tính và liên kết giữa chúng tại một thời điểm.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112: Trong sơ đồ lớp UML, tên lớp thường được xác định ở đâu?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Ngăn trên cùng của hình chữ nhật biểu diễn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Cuối đường lifeline đứt đoạn.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Trong hình thoi quyết định.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Bên ngoài mọi ký hiệu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113: Ví dụ nào là tên lớp phù hợp trong sơ đồ lớp?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Đăng nhập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Màu xanh.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SinhVien.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0..*.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114: Tên phương thức của một lớp trong UML thường nằm ở đâu?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Trong ranh giới hệ thống của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Ngăn thao tác/phương thức của hình chữ nhật lớp, thường là ngăn dưới cùng.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Trên đầu node triển khai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Trong dấu X hủy đối tượng.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115: Cách nhận diện một phương thức trong sơ đồ lớp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Phương thức thường có tên hành động, có thể kèm danh sách tham số và kiểu trả về.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Phương thức luôn là hình elip độc lập.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Phương thức luôn là đường đứt đoạn dọc.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Phương thức luôn là hình thoi rỗng.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116: Phạm vi của thuộc tính trong lớp UML được thể hiện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Bằng màu nền của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Bằng số trang của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Bằng vị trí của máy chủ trong phòng.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Bằng ký hiệu visibility đặt trước tên thuộc tính, như +, -, # hoặc ~.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117: Ký hiệu ~ trong UML thường biểu diễn phạm vi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Package, tức truy cập trong cùng gói.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Destroy.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118: Tên lớp trong UML cần đáp ứng yêu cầu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Nên là câu lệnh SQL càng dài càng tốt.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Nên là số ngẫu nhiên không có ý nghĩa.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Nên là ký hiệu màu sắc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Nên là danh từ hoặc cụm danh từ rõ nghĩa, viết nhất quán và đại diện cho một khái niệm trong miền bài toán.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119: Quy tắc đặt tên lớp nào là hợp lý?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Dùng tên động từ mệnh lệnh như Hãy chạy ngay.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Dùng tên trùng hoàn toàn với mọi thuộc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Dùng tên số ít, rõ nghĩa, viết hoa chữ cái đầu theo quy ước như SinhVien hoặc TaiKhoan.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Dùng ký hiệu chỉ bội số như 0..*.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120: UML Class Diagram thuộc nhóm sơ đồ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Nhóm sơ đồ âm thanh.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Nhóm sơ đồ cấu trúc.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Nhóm sơ đồ màu sắc.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Nhóm sơ đồ kiểm thử tự động duy nhất.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121: Vì sao sơ đồ lớp thuộc nhóm sơ đồ cấu trúc?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nó chỉ mô tả trình tự thời gian của thông điệp.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nó chỉ mô tả trạng thái thay đổi theo sự kiện.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Vì nó mô tả cấu trúc tĩnh của hệ thống thông qua lớp, thuộc tính, phương thức và quan hệ.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nó chỉ mô tả luồng thao tác nghiệp vụ.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122: Tên lớp trong sơ đồ UML được sử dụng để làm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Đại diện cho một dòng thông điệp trả về.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Đại diện cho một loại đối tượng hoặc khái niệm cần quản lý trong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Đại diện cho một màu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Đại diện cho một nút quyết định.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123: Ví dụ nào là các tên lớp phù hợp trong hệ thống quản lý sinh viên?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SinhVien, LopHoc, MonHoc, KetQuaHocTap.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Đăng nhập, Tìm kiếm, Nhập điểm, In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0..1, 1..*, *, m..n.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alt, opt, loop, ref.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124: Tên phương thức trong sơ đồ UML thường sử dụng danh từ hay động từ?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Danh từ chỉ vật thể.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Ký hiệu bội số.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Tên màu sắc.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Động từ hoặc cụm động từ.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125: Vì sao tên phương thức thường dùng động từ?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phương thức chỉ biểu diễn dữ liệu tĩnh.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phương thức luôn là tác nhân bên ngoài.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Vì phương thức biểu diễn hành động hoặc thao tác mà lớp có thể thực hiện.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phương thức luôn là ranh giới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126: Sơ đồ lớp trong UML có những thành phần chính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Lớp, thuộc tính, phương thức và các quan hệ giữa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Actor, use case, ranh giới hệ thống và include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Node, artifact, device và deployment specification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Initial node, decision node, object node và activity edge duy nhất.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127: Quan hệ trong sơ đồ lớp có thể gồm những loại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Login, register, logout và reset password.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Initial, final, fork và join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Loop, alt, opt và ref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Association, aggregation, composition, generalization, dependency và realization.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128: Lớp trong UML có vai trò gì trong việc mô tả hệ thống?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Lớp mô tả màu nền của một màn hình.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Lớp mô tả khuôn mẫu cho các đối tượng có cùng thuộc tính, hành vi và quan hệ.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Lớp mô tả dây cáp nối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Lớp mô tả một thông điệp trả về duy nhất.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129: Một lớp trong UML thường được định nghĩa bằng những yếu tố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Tên lớp, thuộc tính, phương thức và quan hệ với các lớp khác.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Tên file ảnh, độ phân giải và màu nền.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Số hiệu phòng học, loại dây mạng và ổ cắm.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Tên tác nhân, hình elip và ranh giới hệ thống duy nhất.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130: Sơ đồ lớp đối tượng trong UML có thể hiểu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chỉ mô tả tốc độ mạng.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Sơ đồ chỉ mô tả danh sách font chữ.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chỉ mô tả hình ảnh trang trí.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Sơ đồ mô tả lớp hoặc các đối tượng cụ thể cùng thuộc tính, hành vi và quan hệ phục vụ thiết kế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131: Các yếu tố cấu thành sơ đồ lớp/đối tượng thường gồm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Màu nền, kích thước giấy, tiêu đề trang và số trang.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Lớp hoặc đối tượng, thuộc tính/giá trị thuộc tính, phương thức và liên kết/quan hệ.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Pin, màn hình, bàn phím và chuột.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Âm thanh, video, hình nền và biểu tượng.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132: Ứng dụng của sơ đồ lớp/đối tượng trong thiết kế hệ thống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Giúp thay pin máy tính xách tay.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Giúp thiết kế nhạc nền cho ứng dụng.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Giúp thiết kế mô hình dữ liệu, quan hệ nghiệp vụ và cấu trúc đối tượng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Giúp kiểm tra tốc độ gõ phím.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133: Ràng buộc trong sơ đồ lớp UML có thể được biểu diễn bằng cách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Bằng việc đổi màu màn hình người dùng.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Bằng cách xóa toàn bộ thuộc tính của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Bằng biểu thức trong dấu ngoặc nhọn, ghi chú hoặc biểu thức OCL gắn với phần tử mô hình.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Bằng cách đặt tác nhân vào trong hình elip.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134: Ví dụ nào là dạng biểu diễn ràng buộc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{tuoi &gt;= 18}.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&lt;&lt;loop&gt;&gt; ở góc khung.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Dấu X cuối lifeline.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Hình người que đứng ngoài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135: OCL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Online Coding Library, thư viện lập trình trực tuyến.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Object Color Layout, chuẩn màu cho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Open Computer License, giấy phép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Object Constraint Language, ngôn ngữ dùng để mô tả ràng buộc chính xác trên các phần tử mô hình UML.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136: Vai trò của OCL trong mô tả ràng buộc đối tượng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OCL chỉ dùng để chọn màu cho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OCL giúp diễn đạt điều kiện, luật nghiệp vụ, bất biến, tiền điều kiện và hậu điều kiện một cách rõ ràng, không mơ hồ.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OCL chỉ dùng để nén file UML.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OCL chỉ dùng để vẽ đường mạng vật lý.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137: Nếu đối tượng A tham chiếu đến đối tượng B trong sơ đồ lớp, có thể diễn tả bằng cách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Dùng nút bắt đầu màu đen trong activity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Dùng dấu X hủy đối tượng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Dùng quan hệ association có hướng điều hướng từ A đến B.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Dùng hình người que đại diện cho B.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138: Mũi tên điều hướng trong association cho biết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Cho biết một đối tượng bị xóa khỏi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Cho biết một use case mở rộng luôn bắt buộc.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Cho biết một lớp là tác nhân bên ngoài.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Cho biết đối tượng ở một đầu có thể biết, truy cập hoặc tham chiếu đến đối tượng ở đầu kia.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139: Bản số trong quan hệ giữa các đối tượng/lớp dùng để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Số màu được dùng trong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Số lượng thể hiện của một lớp có thể liên kết với thể hiện của lớp khác.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Số trang của tài liệu thiết kế.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Số lần khởi động máy tính.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140: Bản số 1 trong UML thường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Đúng một đối tượng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Không có đối tượng nào được phép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Có số lượng bất kỳ từ 0 trở lên.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Chỉ có các lớp con được liên kết.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141: Bản số 0..1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Có ít nhất một và không giới hạn.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Luôn có đúng hai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Chỉ biểu diễn quan hệ kế thừa.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Không có hoặc có tối đa một đối tượng liên kết.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142: Bản số 0..* hoặc *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Có thể không có hoặc có nhiều đối tượng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Luôn có đúng một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Luôn có đúng hai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Không được phép có liên kết.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143: Bản số 1..* trong UML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Không có đối tượng nào được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Có tối đa một đối tượng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Có ít nhất một và có thể có nhiều đối tượng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Chỉ dùng cho thông điệp trả về.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144: Liên kết association trong sơ đồ lớp UML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Quan hệ toàn thể - bộ phận phụ thuộc vòng đời mạnh.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Quan hệ kết nối thông thường giữa các lớp để các đối tượng có thể biết hoặc tương tác với nhau.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mô tả một lớp con kế thừa lớp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Quan hệ mô tả node phần cứng chứa artifact.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145: Liên kết aggregation trong sơ đồ lớp UML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Quan hệ toàn thể - bộ phận yếu, trong đó bộ phận có thể tồn tại độc lập với toàn thể.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Quan hệ bắt buộc một use case gọi use case khác.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hủy đối tượng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Quan hệ một lớp hiện thực hóa interface bằng nét đứt.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146: Liên kết composition trong sơ đồ lớp UML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Quan hệ actor giao tiếp với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Quan hệ một thông điệp trả về kết quả.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một package nhập package khác.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Quan hệ toàn thể - bộ phận mạnh, trong đó bộ phận phụ thuộc vòng đời vào toàn thể.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147: Quan hệ generalization trong sơ đồ lớp UML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Quan hệ đối tượng bị hủy.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Quan hệ kế thừa giữa lớp con và lớp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mô tả nút quyết định.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Quan hệ biểu diễn bội số 0..*.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148: Ràng buộc OCL có thể biểu diễn dưới dạng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Loop, alt và ref.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Actor, use case và system boundary.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Invariant, precondition và postcondition.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Public, private và protected.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149: Invariant trong OCL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Điều kiện luôn phải đúng đối với đối tượng hoặc lớp trong mọi trạng thái hợp lệ.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Điều kiện chỉ dùng để hủy đối tượng.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Điều kiện mô tả tác nhân bên ngoài.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Điều kiện mô tả màu nền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150: Precondition trong OCL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Kết quả phải đúng sau khi thao tác kết thúc.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Quan hệ lớp con kế thừa lớp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Điều kiện phải đúng trước khi một thao tác được thực hiện.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Thông điệp không đồng bộ trong sequence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151: Postcondition trong OCL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Điều kiện để package được tô màu.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Điều kiện phải đúng sau khi một thao tác hoàn tất.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Điều kiện biểu diễn node triển khai.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Điều kiện để một actor đứng ngoài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152: Mối quan hệ nào biểu diễn một lớp/bộ phận phụ thuộc mạnh vào lớp/toàn thể khác để tồn tại?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Generalization.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Association đơn giản.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Composition.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153: Sự khác biệt giữa aggregation và composition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Aggregation là kế thừa, còn composition là thông điệp trả về.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Aggregation là tác nhân, còn composition là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Aggregation và composition hoàn toàn giống nhau.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Aggregation là quan hệ toàn thể - bộ phận yếu, còn composition là quan hệ toàn thể - bộ phận mạnh với phụ thuộc vòng đời.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154: Sự khác biệt giữa thừa kế và cấu thành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Thừa kế mô tả node phần cứng, còn cấu thành mô tả màu sắc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Thừa kế mô tả quan hệ is-a giữa lớp con và lớp cha, còn cấu thành mô tả quan hệ part-of mạnh giữa toàn thể và bộ phận.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Thừa kế chỉ dùng trong activity diagram, còn cấu thành chỉ dùng trong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Thừa kế là thông điệp đồng bộ, còn cấu thành là thông điệp bất đồng bộ.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155: Sinh tuyến trong sơ đồ UML, đặc biệt là sơ đồ tuần tự,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Đường đứt đoạn dọc biểu diễn sự tồn tại của một đối tượng hoặc tác nhân theo thời gian.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Hình elip biểu diễn chức năng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Hình chữ nhật ba ngăn biểu diễn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Hình thoi biểu diễn quan hệ aggregation.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156: Ý nghĩa của sinh tuyến trong mô hình hóa tương tác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cho biết thuộc tính là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cho biết class được đóng gói trong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Nó cho biết đối tượng tồn tại và tham gia trao đổi thông điệp trong khoảng thời gian của kịch bản.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cho biết use case được extend.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157: Ký hiệu nào biểu diễn đối tượng của lớp trong UML?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Hình elip nằm trong ranh giới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Hình chữ nhật có dạng tênĐốiTượng:TênLớp và thường được gạch dưới trong sơ đồ đối tượng hoặc tuần tự.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Hình thoi đen ở đầu đường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Dấu # đặt trước tên phương thức.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158: Vai trò của đối tượng trong quá trình mô hình hóa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Đối tượng luôn là yêu cầu phi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Đối tượng là một package chứa nhiều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Đối tượng chỉ là màu sắc của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Đối tượng minh họa một thể hiện cụ thể của lớp với trạng thái và liên kết tại một thời điểm.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159: Sơ đồ lớp khác sơ đồ hoạt động ở điểm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Sơ đồ lớp mô tả cấu trúc tĩnh, còn sơ đồ hoạt động mô tả luồng hành vi hoặc quy trình xử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Cả hai chỉ mô tả phần cứng vật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lớp mô tả vòng lặp thời gian, còn sơ đồ hoạt động mô tả bội số.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hoạt động chỉ mô tả thuộc tính của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160: Ví dụ ứng dụng phù hợp của sơ đồ lớp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các bước người dùng đăng nhập theo nhánh đúng/sai.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trạng thái đơn hàng từ mới tạo đến hoàn tất.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Thiết kế các lớp SinhVien, LopHoc, MonHoc và quan hệ giữa chúng trong hệ thống quản lý sinh viên.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thông điệp giữa các đối tượng theo thời gian.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161: Ví dụ ứng dụng phù hợp của sơ đồ hoạt động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Mô tả quy trình xử lý đăng nhập gồm nhập thông tin, kiểm tra hợp lệ và trả kết quả.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các lớp, thuộc tính và quan hệ tĩnh.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Mô tả node triển khai trên máy chủ.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bội số giữa hai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162: Ứng dụng của sơ đồ tương tác trong UML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Mô tả cách thiết kế màu nền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Mô tả cách thay thế ổ cứng máy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Mô tả cách các đối tượng phối hợp qua thông điệp để thực hiện một kịch bản chức năng.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Mô tả số trang tài liệu in.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163: Trường hợp nào nên dùng sơ đồ tương tác?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chỉ cần liệt kê tên màu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Khi cần phân tích trình tự xử lý của chức năng như đăng nhập, đặt hàng hoặc thanh toán.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Khi chỉ cần chọn font chữ cho báo cáo.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Khi chỉ cần mô tả vật liệu làm bàn phím.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164: Lợi ích của việc sử dụng sơ đồ tương tác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Giúp tăng dung lượng RAM vật lý.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Giúp tự động sửa lỗi chính tả trong tài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Giúp thay đổi độ sáng màn hình.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Giúp phát hiện trách nhiệm của từng đối tượng, luồng thông điệp và điểm phối hợp trong thiết kế.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165: Trong sơ đồ tuần tự, các trao đổi giữa các đối tượng được gọi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Thông điệp.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Bội số.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Node triển khai.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166: Thông điệp trong sơ đồ tuần tự có vai trò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Biểu diễn thuộc tính private trong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Biểu diễn hình elip của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Biểu diễn node phần cứng trong deployment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Biểu diễn lời gọi, yêu cầu, phản hồi hoặc tín hiệu được gửi giữa các đối tượng theo thời gian.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167: Loại thông điệp đồng bộ trong sơ đồ tuần tự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Đối tượng gửi không cần chờ phản hồi và tiếp tục ngay.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Đối tượng gửi chờ đối tượng nhận xử lý xong rồi mới tiếp tục.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Đối tượng bị hủy khỏi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object được tạo mới tại cuối lifeline.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168: Loại thông điệp không đồng bộ trong sơ đồ tuần tự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Đối tượng gửi bắt buộc dừng vĩnh viễn.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Đối tượng nhận luôn bị xóa ngay lập tức.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Đối tượng gửi không cần chờ đối tượng nhận hoàn tất xử lý để tiếp tục luồng của mình.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Thông điệp này chỉ biểu diễn thuộc tính public.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169: Thông điệp trả về trong sơ đồ tuần tự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Quan hệ kế thừa giữa hai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Kết quả hoặc phản hồi từ đối tượng nhận gửi lại cho đối tượng gọi.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include giữa hai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Ràng buộc invariant trong OCL.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170: Thông điệp tạo đối tượng trong sơ đồ tuần tự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lớp cha bị kế thừa.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package được nhập vào.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Một đối tượng mới được khởi tạo trong quá trình tương tác.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thuộc tính chuyển sang private.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171: Thông điệp hủy đối tượng trong sơ đồ tuần tự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Đối tượng kết thúc vòng đời hoặc bị loại bỏ khỏi tương tác.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 case được mở rộng tùy chọn.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Lớp được đổi tên.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Bội số liên kết trở thành 1..*.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172: Khi biểu diễn thông điệp đồng bộ trong sơ đồ tuần tự, ký hiệu nào thường được sử dụng?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Đường liền với mũi tên rỗng và không yêu cầu chờ.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Hình elip nằm trong ranh giới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Dấu # đặt trước thuộc tính.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Đường liền với mũi tên tam giác đặc hướng đến đối tượng nhận.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173: Cách hoạt động của thông điệp đồng bộ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Đối tượng gửi luôn bị hủy ngay sau khi gửi.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Đối tượng gửi tạm chờ cho đến khi thao tác được gọi hoàn thành hoặc có phản hồi.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Đối tượng nhận luôn trở thành actor.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Thông điệp chỉ thay đổi màu đường liên kết.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174: Ký hiệu thông điệp không đồng bộ trong sơ đồ tuần tự thường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Đường đứt đoạn có mũi tên tam giác đặc.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Hình thoi tô đen ở đầu quan hệ.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Hình chữ nhật bao quanh các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Đường liền với mũi tên rỗng hoặc mũi tên mở hướng đến đối tượng nhận.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175: Khác biệt giữa thông điệp đồng bộ và không đồng bộ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Thông điệp đồng bộ chỉ dùng cho lớp, còn không đồng bộ chỉ dùng cho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Thông điệp đồng bộ là private, còn không đồng bộ là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Thông điệp đồng bộ yêu cầu bên gửi chờ xử lý xong, còn thông điệp không đồng bộ cho phép bên gửi tiếp tục ngay.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Hai loại thông điệp này hoàn toàn giống nhau.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176: Ký hiệu nào biểu diễn việc hủy một đối tượng trong sơ đồ tuần tự?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Dấu X ở cuối lifeline hoặc tại điểm đối tượng bị hủy.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Dấu + trước tên phương thức.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Hình elip trong use case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Hình thoi rỗng ở đầu association.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177: Vì sao ký hiệu hủy đối tượng quan trọng trong mô hình hóa hệ thống?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Nó cho biết vòng đời đối tượng kết thúc tại thời điểm cụ thể trong kịch bản tương tác.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cho biết use case được include bắt buộc.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cho biết lớp có thuộc tính protected.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cho biết package đang được nhập.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178: Ký hiệu tạo một đối tượng trong sơ đồ tuần tự được mô tả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dấu X nằm ở đầu lifeline của đối tượng cũ.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hình thoi rỗng đặt ở đầu quan hệ association.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Thông điệp tạo hướng đến vị trí bắt đầu lifeline của đối tượng mới xuất hiện.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dấu - đặt trước tên use case.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179: Ý nghĩa của ký hiệu tạo đối tượng trong sơ đồ tuần tự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thể hiện use case bị loại bỏ khỏi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Nó thể hiện đối tượng được khởi tạo trong quá trình thực hiện kịch bản, không tồn tại từ đầu.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thể hiện lớp chuyển thành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thể hiện một điều kiện OCL luôn sai.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180: Nhóm sơ đồ cấu trúc của UML có thể gồm ví dụ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tuần tự, sơ đồ truyền thông và sơ đồ thời gian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Sơ đồ âm thanh, sơ đồ video và sơ đồ màu sắc.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đăng nhập, sơ đồ nhập điểm và sơ đồ in báo cáo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Sơ đồ lớp, sơ đồ đối tượng, sơ đồ gói, sơ đồ thành phần, sơ đồ triển khai và sơ đồ cấu trúc phức hợp.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181: Nhóm sơ đồ hành xử của UML có thể gồm ví dụ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Sơ đồ ca sử dụng, sơ đồ hoạt động và sơ đồ trạng thái.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Sơ đồ lớp, sơ đồ đối tượng và sơ đồ thành phần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màu sắc, sơ đồ font chữ và sơ đồ bố cục.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Sơ đồ CPU, sơ đồ RAM và sơ đồ ổ cứng.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182: Nhóm sơ đồ tương tác của UML có thể gồm ví dụ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Sơ đồ lớp, sơ đồ gói và sơ đồ triển khai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Sơ đồ use case, sơ đồ trạng thái và sơ đồ hoạt động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Sơ đồ in ấn, sơ đồ màu nền và sơ đồ phím tắt.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Sơ đồ tuần tự, sơ đồ truyền thông, sơ đồ thời gian và sơ đồ tổng thể tương tác.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183: Trong sơ đồ tuần tự UML, đường thẳng đứt đoạn dọc thường biểu diễn đối tượng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Ranh giới hệ thống của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Sinh tuyến của một đối tượng hoặc tác nhân tham gia tương tác.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composition giữa hai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Bội số của association.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184: Vì sao việc thể hiện đối tượng bằng lifeline trong sơ đồ tuần tự lại quan trọng?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Vì nó cho biết màu nền giao diện.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nó cho biết package nào bị xóa.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Vì nó giúp thấy đối tượng tồn tại, nhận/gửi thông điệp và tham gia tương tác theo thời gian.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nó cho biết thuộc tính là public.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185: Trong sơ đồ tuần tự, khung hình chữ nhật có chữ loop ở góc trên trái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đối tượng bị hủy ngay lập tức.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lớp con kế thừa lớp cha.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actor giao tiếp với use case.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Một đoạn tương tác được lặp lại khi điều kiện lặp còn đúng.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186: Khi nào sử dụng khung loop trong mô hình hóa?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cần mô tả thuộc tính private.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Khi cần biểu diễn một node phần cứng.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Khi cần biểu diễn các thao tác lặp như duyệt danh sách, nhập lại đến khi hợp lệ hoặc xử lý nhiều phần tử.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Khi cần biểu diễn quan hệ aggregation.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187: Vì sao khung loop hữu ích trong sơ đồ tuần tự?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Vì nó giúp mô tả vòng lặp rõ ràng mà không cần vẽ lặp lại nhiều thông điệp giống nhau.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Vì nó làm thay đổi ngôn ngữ lập trình của dự 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Vì nó tự động tạo cơ sở dữ liệu.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Vì nó chỉ dùng để trang trí sơ đồ.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188: Ký hiệu assert trong sơ đồ UML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vòng lặp tùy chọn.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Một đoạn tương tác bắt buộc đúng; nếu không thỏa thì kịch bản được xem là không hợp lệ.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quan hệ toàn thể - bộ phận yếu.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thuộc tính private trong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189: Khi nào nên sử dụng assert trong mô hình hóa hệ thống?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Khi cần nhấn mạnh một điều kiện hoặc trình tự tương tác phải xảy ra đúng như đặc tả.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Khi muốn biểu diễn một package chứa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Khi muốn đổi màu của đường liên kết.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Khi muốn thể hiện tác nhân bằng hình người que.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190: Ký hiệu alt trong sơ đồ tuần tự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Biểu diễn một nhánh tùy chọn duy nhất.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Biểu diễn các nhánh lựa chọn thay thế dựa trên điều kiện.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Biểu diễn tham chiếu đến tương tác khác.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Biểu diễn một lớp kế thừa từ lớp cha.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191: Ký hiệu opt trong sơ đồ tuần tự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Biểu diễn nhiều nhánh loại trừ nhau.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Biểu diễn một đối tượng bị hủy.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Biểu diễn bội số 1..*.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Biểu diễn một nhánh tùy chọn chỉ thực hiện khi điều kiện đúng.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192: Ký hiệu ref trong sơ đồ tuần tự có ý nghĩa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Biểu diễn quan hệ composition.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Biểu diễn thuộc tính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Biểu diễn sự tham chiếu đến một tương tác hoặc sơ đồ tuần tự khác đã được mô tả riêng.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Biểu diễn nút bắt đầu của activity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193: Các ký hiệu alt, opt và ref ảnh hưởng đến dòng chảy hệ thống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Cả ba đều chỉ dùng để đổi màu sơ đồ.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Cả ba đều biểu diễn cùng một loại quan hệ kế thừa.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Cả ba đều mô tả bội số liên kết giữa các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Alt tạo nhánh lựa chọn, opt thêm hành vi tùy điều kiện, còn ref chuyển sang hoặc tái sử dụng một tương tác khác.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194: Trong Activity Diagram, ký hiệu hình tròn với một điểm nhỏ bên trong thường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Nút kết thúc luồng hoạt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Nút bắt đầu của luồng hoạt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Quan hệ kế thừa giữa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Đối tượng bị hủy trong sequence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195: Chức năng của nút bắt đầu trong Activity Diagram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Xác định điểm xuất phát của luồng xử lý hoặc quy trình hoạt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Xác định thuộc tính private của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Xác định tác nhân trong use case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Xác định package chứa nhiều lớp.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196: Ký hiệu hình thoi trong Activity Diagram thường được dùng để thể hiện loại nút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Lớp có ba ngăn.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Tác nhân bên ngoài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Nút quyết định hoặc nút hợp nhất nhánh.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Lifeline của đối tượng.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197: Vai trò của hình thoi trong việc điều phối luồng hoạt động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Nó cho phép rẽ nhánh theo điều kiện hoặc hợp nhất các nhánh xử lý trở lại.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cho biết phạm vi public của phương thức.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cho biết một đối tượng bị hủy.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cho biết một package được nhập.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198: Trong Activity Diagram, ký hiệu hình chữ nhật bo góc thường biểu thị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actor trong use case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Một hành động hoặc hoạt động cần thực hiện.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class trong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node phần cứng trong deployment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199: Ký hiệu hành động/hình chữ nhật bo góc giúp mô phỏng hoạt động hệ thống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mô tả quan hệ composition giữa hai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mô tả thông điệp trả về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Nó mô tả từng bước xử lý trong quy trình, giúp người đọc hiểu luồng công việc của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Nó mô tả ranh giới hệ thống trong use case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200: Khi nào ký hiệu nút quyết định trong Activity Diagram được sử dụng?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Khi cần đặt tên một lớp trong class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Khi cần biểu diễn actor bên ngoài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Khi cần hủy một đối tượng trong sequence diagram.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Khi luồng hoạt động cần rẽ sang các hướng khác nhau dựa trên điều kiện.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201: Nút quyết định ảnh hưởng đến luồng hoạt động như thế nào?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Nó luôn kết thúc toàn bộ hệ thống ngay lập tức.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Nó biến thuộc tính private thành public.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Nó chuyển use case thành package.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D. Nó tạo các nhánh xử lý có điều kiện, mỗi nhánh thường đi kèm guard condition để xác định đường đi tiếp theo.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202: Nút gọi một sơ đồ hoạt động khác trong Activity Diagram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Một dữ liệu được truyền giữa các hành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B. Một hành động gọi hoặc tái sử dụng một activity khác đã được định nghĩa riêng.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lớp cha trong quan hệ kế thừa.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actor bên ngoài hệ thống.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203: Nút đối tượng trong Activity Diagram biểu diễn điều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Dữ liệu hoặc đối tượng được tạo, sử dụng hoặc truyền giữa các hành động.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Một activity khác được gọi để thực thi.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Một package chứa nhiều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Một thông điệp đồng bộ trong sequence diagram.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204: Sự khác nhau giữa nút gọi hoạt động khác và nút đối tượng trong Activity Diagram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Cả hai đều chỉ là tác nhân bên ngoài hệ thống.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Cả hai đều biểu diễn quan hệ kế thừa giữa lớp.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Nút gọi hoạt động biểu diễn hành vi được gọi, còn nút đối tượng biểu diễn dữ liệu hoặc đối tượng tham gia luồng.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Nút đối tượng là một node phần cứng, còn nút gọi hoạt động là một package.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205: Ví dụ phù hợp cho nút gọi một hoạt động khác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A. Trong quy trình thanh toán, hành động “Xác thực thanh toán” gọi một activity chi tiết khác.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Đối tượng “Hóa đơn” được truyền sang bước in hóa đơn.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C. Lớp SinhVien kế thừa lớp Nguoi.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Actor Khách hàng liên kết với use case Đăng nhập.</w:t>
      </w:r>
    </w:p>
    <w:p>
      <w:pPr>
        <w:spacing w:before="140" w:after="40" w:line="276" w:lineRule="auto"/>
      </w:pPr>
      <w:r>
        <w:rPr>
          <w:rFonts w:ascii="Times New Roman" w:hAnsi="Times New Roman" w:eastAsia="Times New Roman"/>
          <w:b/>
          <w:sz w:val="26"/>
        </w:rPr>
        <w:t>Câu 206: Ví dụ phù hợp cho nút đối tượng là gì?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A. Activity “Kiểm tra tồn kho” được gọi từ quy trình bán hàng.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B. Use case Đăng nhập include use case Xác thực tài khoản.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  <w:highlight w:val="yellow"/>
        </w:rPr>
        <w:t>C. Đối tượng “Đơn hàng” được tạo sau bước đặt hàng và được truyền sang bước xử lý thanh toán.</w:t>
      </w:r>
    </w:p>
    <w:p>
      <w:pPr>
        <w:spacing w:after="20" w:line="259" w:lineRule="auto"/>
        <w:ind w:left="312"/>
      </w:pPr>
      <w:r>
        <w:rPr>
          <w:rFonts w:ascii="Times New Roman" w:hAnsi="Times New Roman" w:eastAsia="Times New Roman"/>
          <w:sz w:val="26"/>
        </w:rPr>
        <w:t>D. Lớp LopHoc có thuộc tính maLop.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câu hỏi trắc nghiệm ôn tập UML</dc:title>
  <dc:subject>Bản rà soát đầy đủ các ý theo đề cương 95 câu gốc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