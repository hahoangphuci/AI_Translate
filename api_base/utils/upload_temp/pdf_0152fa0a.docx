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autoSpaceDE w:val="0"/>
        <w:widowControl/>
        <w:spacing w:line="250" w:lineRule="exact" w:before="5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 the context of digital transformation and the rapid advancement of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intelligence,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increasingly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domains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accessibility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visually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impaired.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However,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context‑aware,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prosodically</w:t>
      </w:r>
    </w:p>
    <w:p>
      <w:pPr>
        <w:autoSpaceDN w:val="0"/>
        <w:tabs>
          <w:tab w:pos="2626" w:val="left"/>
          <w:tab w:pos="3300" w:val="left"/>
          <w:tab w:pos="4054" w:val="left"/>
          <w:tab w:pos="4318" w:val="left"/>
          <w:tab w:pos="5260" w:val="left"/>
          <w:tab w:pos="6180" w:val="left"/>
          <w:tab w:pos="7192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appropriate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remains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significant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challenge,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particularly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Vietnamese—a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complex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contours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regional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develops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built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overcome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traditional</w:t>
      </w:r>
    </w:p>
    <w:p>
      <w:pPr>
        <w:autoSpaceDN w:val="0"/>
        <w:tabs>
          <w:tab w:pos="2440" w:val="left"/>
          <w:tab w:pos="2890" w:val="left"/>
          <w:tab w:pos="3556" w:val="left"/>
          <w:tab w:pos="4402" w:val="left"/>
          <w:tab w:pos="5638" w:val="left"/>
          <w:tab w:pos="6724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leverages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state‑of‑the‑art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including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enhance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performed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ensuring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real‑world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contexts.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highly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flexible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potential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digital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platforms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intelligent services.</w:t>
      </w:r>
    </w:p>
    <w:p>
      <w:pPr>
        <w:autoSpaceDN w:val="0"/>
        <w:autoSpaceDE w:val="0"/>
        <w:widowControl/>
        <w:spacing w:line="248" w:lineRule="exact" w:before="194" w:after="0"/>
        <w:ind w:left="16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Text‑to‑Speech (TTS), Artificial Intelligence (AI), Deep Learning,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66" w:lineRule="exact" w:before="2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Driven by digital transformation and the progress of artificial intelligence, the need 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problem,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beyond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demands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intonation,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fit the given context—a particularly difficult task for Vietnamese, a language with</w:t>
      </w:r>
    </w:p>
    <w:p>
      <w:pPr>
        <w:autoSpaceDN w:val="0"/>
        <w:autoSpaceDE w:val="0"/>
        <w:widowControl/>
        <w:spacing w:line="266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complex tone system and substantial regional variation (Do, 2026).</w:t>
      </w:r>
    </w:p>
    <w:p>
      <w:pPr>
        <w:autoSpaceDN w:val="0"/>
        <w:autoSpaceDE w:val="0"/>
        <w:widowControl/>
        <w:spacing w:line="266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exhibit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scalability.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 as Tacotron (Wang et al., 2017), Tacotron 2 (Shen et al., 2018), FastSpeech (Ren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282" w:val="left"/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simple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text‑reading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platforms, with strong trends in voice cloning (Jia et al., 2018) and multimodal AI.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chatbots,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IVR,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applications (Ping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Kani‑TTS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370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million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parameters, aiming for high expressiveness and professional audio quality (Kim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excelling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powerful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Kalchbrenner et al., 2018). VieNeu‑TTS combines TTS with voice cloning, extracting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(Qian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StarGAN‑VC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(Kameoka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raising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ethical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security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concerns.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project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illustrating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rapid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(Thinh,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extremely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simple notification and guidance applications. Collectively, these models illustrate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branches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depth, and realism directly determine TTS performance.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System Design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encoder–decoder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 Kim et al., 2021).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1871980</wp:posOffset>
            </wp:positionV>
            <wp:extent cx="4392930" cy="32943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1752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24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exact" w:val="868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exact" w:val="3130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1724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2" w:val="left"/>
                <w:tab w:pos="564" w:val="left"/>
                <w:tab w:pos="590" w:val="left"/>
              </w:tabs>
              <w:autoSpaceDE w:val="0"/>
              <w:widowControl/>
              <w:spacing w:line="220" w:lineRule="exact" w:before="350" w:after="0"/>
              <w:ind w:left="164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chunk, as formalized in the following algorithm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tag‑driven, expressive speech synthesis using a unified voice identity.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Evaluation Metrics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 is quantified using the cosine similarity metric: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666666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⋅B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=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  <w:r>
        <w:br/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6566" w:val="left"/>
          <w:tab w:pos="6688" w:val="left"/>
        </w:tabs>
        <w:autoSpaceDE w:val="0"/>
        <w:widowControl/>
        <w:spacing w:line="144" w:lineRule="exact" w:before="0" w:after="0"/>
        <w:ind w:left="6312" w:right="216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br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</w:p>
    <w:p>
      <w:r>
        <w:drawing>
          <wp:inline xmlns:a="http://schemas.openxmlformats.org/drawingml/2006/main" xmlns:pic="http://schemas.openxmlformats.org/drawingml/2006/picture">
            <wp:extent cx="7195820" cy="10174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img_94feb6901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5820" cy="1017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 and Results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license.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maximum speed.</w:t>
      </w:r>
    </w:p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exact" w:val="2080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 reference embedding extraction step.</w:t>
      </w:r>
    </w:p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exact" w:val="1160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 quality.</w:t>
      </w:r>
    </w:p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exact" w:val="260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exact" w:val="224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exact" w:val="28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exact" w:val="22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exact" w:val="44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exact" w:val="236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exact" w:val="250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 suppression.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 clarity.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reliable model for Vietnamese speech synthesis.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 differences in OVRL and SIG scores show that clean audio does not always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autoSpaceDN w:val="0"/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remain important factors in distinguishing the best-performing models.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optimization to improve speech naturalness, clarity, and background noise control.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 processing overhead: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tags. Each emotional boundary forces a new synthesis chunk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separate viXTTS inference call, leading to multiple context switch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model loading overheads. More tags increase the number of chunks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the cumulative pause insertion 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English words and non Vietnamese segments. These require extra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grapheme to phoneme steps within the text normalization layer (Do,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2026), and may introduce attention errors that force the decoder to retry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voicemail generation—applications where a few minutes of rendering time 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 would reduce the RTF to well below 0.1 (based on typical GPU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 similarity and MOS scores.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 across various conditions and contexts.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naturalness,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enhance feasibility and usability.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speech corpus. arXiv. https://arxiv.org/abs/1912.06670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everyone. arXiv. https://arxiv.org/abs/2112.02418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Collobert,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Synnaeve, G., &amp; Auli, M. (2022). WavLM: Large-scale self-supervised pre-training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 stack speech processing. arXiv. https://arxiv.org/abs/2110.13900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normalization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applications.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(2014).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hidden units. arXiv. https://arxiv.org/abs/2104.05136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https://keithito.com/LJ-Speech-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P., Pang,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328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audio synthesis. arXiv. https://arxiv.org/abs/1802.08435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for end-to-end text-to-speech. arXiv. https://arxiv.org/abs/2106.06103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efficient and high fidelity speech synthesis. arXiv. https://arxiv.org/abs/2010.05646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870). IEEE. https://ieeexplore.ieee.org/document/10221344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Vietnamese. arXiv. https://arxiv.org/abs/2003.00744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Nguyen,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library.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raw audio. arXiv. https://arxiv.org/abs/1609.03499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sequence learning. arXiv. https://arxiv.org/abs/1710.07654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 for speech synthesis. arXiv. https://arxiv.org/abs/1811.00002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Zero-shot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style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autoencoder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(2022).</w:t>
      </w:r>
    </w:p>
    <w:p>
      <w:pPr>
        <w:autoSpaceDN w:val="0"/>
        <w:tabs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recognition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large-scale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weak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supervision.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6493–6497).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https://arxiv.org/abs/2010.15258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controllable text to speech. arXiv. https://arxiv.org/abs/1905.09263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high-quality end-to-end text to speech. arXiv. https://arxiv.org/abs/2006.04558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(ICASSP)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(pp.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4879–4883).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(2017).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Towards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modeling,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LibriTTS: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corpus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derived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text-to-speech.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speech. Hugging Face. https://huggingface.co/datasets/capleaf/viVoice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