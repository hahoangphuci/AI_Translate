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rPr/>
        <w:tc>
          <w:tcPr>
            <w:tcW w:type="dxa" w:w="8640"/>
          </w:tcPr>
          <w:p>
            <w:r>
              <w:t xml:space="preserve">Dung lượng tối đa | </w:t>
            </w:r>
            <w:r>
              <w:t>Maximum capacity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