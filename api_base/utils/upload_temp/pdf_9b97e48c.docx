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001470" cy="38195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1470" cy="381952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42521" w:h="60151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