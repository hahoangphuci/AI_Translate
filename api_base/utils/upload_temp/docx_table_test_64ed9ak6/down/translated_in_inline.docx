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rPr/>
        <w:tc>
          <w:tcPr>
            <w:tcW w:type="dxa" w:w="8640"/>
          </w:tcPr>
          <w:p>
            <w:r>
              <w:t xml:space="preserve">MUC TOI DA | </w:t>
            </w:r>
            <w:r>
              <w:t>MAX LIMIT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