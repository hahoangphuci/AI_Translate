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rPr/>
        <w:tc>
          <w:tcPr>
            <w:tcW w:type="dxa" w:w="8640"/>
          </w:tcPr>
          <w:p>
            <w:r>
              <w:rPr>
                <w:color w:val="000000"/>
                <w:u w:val="none"/>
              </w:rPr>
              <w:t>MAX LIMIT EN EN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