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rPr/>
        <w:tc>
          <w:tcPr>
            <w:tcW w:type="dxa" w:w="8640"/>
          </w:tcPr>
          <w:p>
            <w:r>
              <w:t>MUC TOI DA</w:t>
            </w:r>
          </w:p>
          <w:p>
            <w:pPr>
              <w:pStyle w:val="Normal"/>
            </w:pPr>
            <w:r>
              <w:rPr>
                <w:b w:val="0"/>
                <w:bCs w:val="0"/>
              </w:rPr>
              <w:t xml:space="preserve">MAX LIMIT</w:t>
            </w:r>
          </w:p>
          <w:p>
            <w:pPr>
              <w:pStyle w:val="Normal"/>
            </w:pPr>
            <w:r>
              <w:rPr>
                <w:b w:val="0"/>
                <w:bCs w:val="0"/>
              </w:rPr>
              <w:t xml:space="preserve">MAX LIMIT EN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