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Contact: test@example.com and code TOKEN_123.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