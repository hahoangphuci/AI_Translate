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rPr>
                <w:color w:val="000000"/>
                <w:u w:val="none"/>
              </w:rPr>
              <w:t>Maximum capacity EN 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