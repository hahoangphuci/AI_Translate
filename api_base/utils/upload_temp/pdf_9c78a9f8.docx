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Hà  Hoà ng Phú c 222683 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Bài tập 1: Phân tích cơ chế sở hữu và Giao dịch Bitcoin </w:t>
      </w:r>
    </w:p>
    <w:p>
      <w:pPr>
        <w:autoSpaceDN w:val="0"/>
        <w:autoSpaceDE w:val="0"/>
        <w:widowControl/>
        <w:spacing w:line="240" w:lineRule="auto" w:before="256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a) Bản chất thực sự của việc "sở hữu" Bitcoin </w:t>
      </w:r>
    </w:p>
    <w:p>
      <w:pPr>
        <w:autoSpaceDN w:val="0"/>
        <w:autoSpaceDE w:val="0"/>
        <w:widowControl/>
        <w:spacing w:line="240" w:lineRule="auto" w:before="2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Khà ng đị nh cú à ành A cho rà ng "tịề n đàng nà m trong o  cứ ng mà y tí nh" là kho ng chí nh xà c.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Kho ng co  tề p tịn "Bịtcoịn" nà o đứợ c lứú trứ  trề n mà y tí nh cú à ngứợ ị dú ng. 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Bà n chà t cú à sứ  "sợ  hứ ú": "Sợ  hứ ú" thứ c chà t là vịề c bà n nà m gịứ  qúyề n kịề m soà t cà c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đà ú rà gịào dị ch chứà chị tịề ú (UTXO) đứợ c lịề n kề t vợ ị đị à chí cú à bà n. Qúyề n kịề m soà t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nà y đứợ c thứ c hịề n tho ng qúà Prịvàtề Kềy (Kho à rịề ng tứ). 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Vàị tro  cú à ví : Ví Bịtcoịn (phà n mề m trề n mà y tí nh/địề n thoà ị) thứ c chà t chí là mo t co 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cú  qúà n ly kho à (Kềy Mànàgềmềnt), dú ng đề tà o kho à, lứú trứ  kho à và kịề m trà so  dứ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chứ  kho ng chứ à tịề n bề n trong đo . 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Hề tho ng so  cà ị: Bịtcoịn sứ  dú ng so  cà ị phà n tà n, nợị mo ị gịào dị ch và so  dứ (dứợ ị dà 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UTXO) đứợ c ghị là ị và lứú trứ  bợ ị tà t cà cà c nú t (nodềs) trong mà ng lứợ ị, chứ  kho ng nà m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rịề ng lề trề n thịề t bị cú à cà nhà n nà o. </w:t>
      </w:r>
    </w:p>
    <w:p>
      <w:pPr>
        <w:autoSpaceDN w:val="0"/>
        <w:autoSpaceDE w:val="0"/>
        <w:widowControl/>
        <w:spacing w:line="240" w:lineRule="auto" w:before="732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b) Khả năng hủy giao dịch và thu hồi tiền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238" w:after="0"/>
        <w:ind w:left="0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Dứ à trề n cà c đà c tí nh co t lo ị cú à Bịtcoịn, ành A kho ng thề thú ho ị là ị so  tịề n đà gứ ị nhà m.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Ly do cú  thề nhứ sàú: </w:t>
      </w:r>
    </w:p>
    <w:p>
      <w:pPr>
        <w:autoSpaceDN w:val="0"/>
        <w:tabs>
          <w:tab w:pos="720" w:val="left"/>
        </w:tabs>
        <w:autoSpaceDE w:val="0"/>
        <w:widowControl/>
        <w:spacing w:line="266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Tí nh phị tà p trúng (Dềcềntràlịzàtịon): Bịtcoịn kho ng bị kịề m soà t bợ ị bà t ky chí nh phú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hày to  chứ c nà o và kho ng co  mà y chú  trúng tà m hày cợ qúàn qúà n ly . Do đo , hoà n toà 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kho ng co  "to ng đà ị Bịtcoịn" hày bo  phà n ho  trợ  khà ch hà ng nà o đề tịề p nhà n yề ú cà ú hú y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gịào dị ch hoà c kho ị phú c tà ị sà n. </w:t>
      </w:r>
    </w:p>
    <w:p>
      <w:pPr>
        <w:autoSpaceDN w:val="0"/>
        <w:tabs>
          <w:tab w:pos="720" w:val="left"/>
        </w:tabs>
        <w:autoSpaceDE w:val="0"/>
        <w:widowControl/>
        <w:spacing w:line="266" w:lineRule="auto" w:before="36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Tí nh bà t bịề n (Immútàbịlịty): Mo t khị gịào dị ch đà đứợ c ghị và o mo t kho ị (block) và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nhà n đú  cà c xà c nhà n (confịrmàtịons), no  kho ng thề bị sứ à đo ị hoà c xo à bo . Cợ chề bà m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(Hàshịng) và Proof of Work (PoW) đà m bà o rà ng vịề c vịề t là ị lị ch sứ  gịào dị ch là cứ c ky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 n kề m và gà n nhứ kho ng thề thứ c hịề n đứợ c.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38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Cợ chề xà c nhà n: Cà ng nhịề ú kho ị mợ ị đứợ c no ị và o sàú kho ị chứ à gịào dị ch cú à ành A,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tí nh àn toà n và khà nà ng kho ng thề đà o ngứợ c cú à gịào dị ch đo  cà ng tà ng cào. </w:t>
      </w:r>
    </w:p>
    <w:p>
      <w:pPr>
        <w:autoSpaceDN w:val="0"/>
        <w:autoSpaceDE w:val="0"/>
        <w:widowControl/>
        <w:spacing w:line="240" w:lineRule="auto" w:before="736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c) Sự an toàn của tài sản khi lộ Private Key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238" w:after="0"/>
        <w:ind w:left="0" w:right="288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Tà ị sà n cú à ành A kho ng co n àn toà n, ngày cà khị ành à y và n gịứ  đứợ c mà t khà ú đà 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nhà p ứ ng dú ng ví trề n địề n thoà ị. 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238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Vàị tro  to ị thứợ ng cú à Prịvàtề Kềy: Đà y là co ng cú  dúy nhà t dú ng đề chứ ng mịnh qúyề 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sợ  hứ ú tà ị sà n và tà o chứ  ky địề n tứ  đề ky gịào dị ch chị tịề ú tịề n. Trong thề gịợ ị Bịtcoịn,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"àị gịứ  kho à, ngứợ ị đo  gịứ  tịề n". 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Sứ  vo  hịề ú cú à mà t khà ú ứ ng dú ng: Mà t khà ú ứ ng dú ng chí là mo t lợ p bà o về cú c bo  cho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phà n mề m ví trề n thịề t bị cú à ành A. Nề ú kề xà ú co  đứợ c Prịvàtề Kềy, chú ng co  thề nhà p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(ịmport) kho à nà y và o bà t ky ứ ng dú ng ví nà o khà c trề n bà t ky thịề t bị nà o khà c đề toà n </w:t>
      </w:r>
    </w:p>
    <w:p>
      <w:pPr>
        <w:sectPr>
          <w:headerReference w:type="default" r:id="rId9"/>
          <w:footerReference w:type="default" r:id="rId10"/>
          <w:pgSz w:w="11906" w:h="16838"/>
          <w:pgMar w:top="720" w:right="1398" w:bottom="7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832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qúyề n chịề m đoà t và chúyề n so  Bịtcoịn cú à ành A đị mà kho ng cà n đề n mà t khà ú ứ 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dú ng trề n địề n thoà ị cú à ành. </w:t>
      </w:r>
    </w:p>
    <w:p>
      <w:pPr>
        <w:autoSpaceDN w:val="0"/>
        <w:tabs>
          <w:tab w:pos="832" w:val="left"/>
        </w:tabs>
        <w:autoSpaceDE w:val="0"/>
        <w:widowControl/>
        <w:spacing w:line="259" w:lineRule="auto" w:before="36" w:after="0"/>
        <w:ind w:left="47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Hà ú qúà : Vịề c mà t hoà c lo  Prịvàtề Kềy đo ng nghí à vợ ị vịề c mà t tịề n ví nh vịề n nề ú kề gịàn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thứ c hịề n gịào dị ch chúyề n tịề n trứợ c ành A. </w:t>
      </w:r>
    </w:p>
    <w:p>
      <w:pPr>
        <w:autoSpaceDN w:val="0"/>
        <w:autoSpaceDE w:val="0"/>
        <w:widowControl/>
        <w:spacing w:line="240" w:lineRule="auto" w:before="734" w:after="0"/>
        <w:ind w:left="11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Bài tập 2: So sánh kiến trúc Sổ cái và Cơ chế bảo mật </w:t>
      </w:r>
    </w:p>
    <w:p>
      <w:pPr>
        <w:autoSpaceDN w:val="0"/>
        <w:autoSpaceDE w:val="0"/>
        <w:widowControl/>
        <w:spacing w:line="240" w:lineRule="auto" w:before="258" w:after="236"/>
        <w:ind w:left="11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a) Bảng so sánh Sổ cái tập trung và Sổ cái phân tán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91"/>
        <w:gridCol w:w="3091"/>
        <w:gridCol w:w="3091"/>
      </w:tblGrid>
      <w:tr>
        <w:trPr>
          <w:trHeight w:hRule="exact" w:val="508"/>
        </w:trPr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Tiêu chí </w:t>
            </w:r>
          </w:p>
        </w:tc>
        <w:tc>
          <w:tcPr>
            <w:tcW w:type="dxa" w:w="3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Sổ cái tập trung (Ngân hàng) </w:t>
            </w:r>
          </w:p>
        </w:tc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Sổ cái phân tán (Blockchain) </w:t>
            </w:r>
          </w:p>
        </w:tc>
      </w:tr>
      <w:tr>
        <w:trPr>
          <w:trHeight w:hRule="exact" w:val="1100"/>
        </w:trPr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Qúyề n kịề m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soà t </w:t>
            </w:r>
          </w:p>
        </w:tc>
        <w:tc>
          <w:tcPr>
            <w:tcW w:type="dxa" w:w="3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Ngà n hà ng đo ng vàị tro  trúng gịàn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tịn cà y, là đợn vị dúy nhà t gịứ  so  cà ị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và gịứ  ho  tà ị sà n cho ngứợ ị dú ng. </w:t>
            </w:r>
          </w:p>
        </w:tc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Ngứợ ị dú ng nà m gịứ  tà ị sà n hoà n toà 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tho ng qúà Prịvàtề Kềy. Hề tho ng hoà t đo 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kho ng cà n bề n thứ  bà (TPT). </w:t>
            </w:r>
          </w:p>
        </w:tc>
      </w:tr>
      <w:tr>
        <w:trPr>
          <w:trHeight w:hRule="exact" w:val="1100"/>
        </w:trPr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0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Tí nh mịnh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bà ch </w:t>
            </w:r>
          </w:p>
        </w:tc>
        <w:tc>
          <w:tcPr>
            <w:tcW w:type="dxa" w:w="3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2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Chí ngà n hà ng mợ ị co  qúyề n trúy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cà p và kịề m trà so  cà ị. </w:t>
            </w:r>
          </w:p>
        </w:tc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 ị gịào dị ch đề ú đứợ c co ng khàị trề n 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cà ị chúng. Bà t ky àị cú ng co  thề kịề m trà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lị ch sứ  gịào dị ch. </w:t>
            </w:r>
          </w:p>
        </w:tc>
      </w:tr>
      <w:tr>
        <w:trPr>
          <w:trHeight w:hRule="exact" w:val="1102"/>
        </w:trPr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0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Khà nà 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kho ị phú 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tà ị sà n </w:t>
            </w:r>
          </w:p>
        </w:tc>
        <w:tc>
          <w:tcPr>
            <w:tcW w:type="dxa" w:w="3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2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Ngà n hà ng co  thề ho  trợ  kho ị phú 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mà t khà ú hoà c xứ  ly cà c và n đề về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tà ị sà n cho khà ch hà ng. </w:t>
            </w:r>
          </w:p>
        </w:tc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Kho ng co  bo  phà n ho  trợ  khà ch hà ng. Nề ú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mà t Prịvàtề Kềy, ngứợ ị dú ng sề mà t tịề 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ví nh vịề n. </w:t>
            </w:r>
          </w:p>
        </w:tc>
      </w:tr>
    </w:tbl>
    <w:p>
      <w:pPr>
        <w:autoSpaceDN w:val="0"/>
        <w:autoSpaceDE w:val="0"/>
        <w:widowControl/>
        <w:spacing w:line="240" w:lineRule="auto" w:before="498" w:after="0"/>
        <w:ind w:left="11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b) Cơ chế ngăn chặn chi tiêu đúp (Double Spending) trong Bitcoin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238" w:after="0"/>
        <w:ind w:left="11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Trong hề tho ng Bịtcoịn, dú  kho ng co  ngà n hà ng kịề m soà t, mà ng lứợ ị và n ngà n chà n vịề c mo 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đo ng tịề n bị tịề ú hàị là n tho ng qúà cà c cợ chề sàú: </w:t>
      </w:r>
    </w:p>
    <w:p>
      <w:pPr>
        <w:autoSpaceDN w:val="0"/>
        <w:tabs>
          <w:tab w:pos="832" w:val="left"/>
        </w:tabs>
        <w:autoSpaceDE w:val="0"/>
        <w:widowControl/>
        <w:spacing w:line="264" w:lineRule="auto" w:before="238" w:after="0"/>
        <w:ind w:left="47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 ng khàị lị ch sứ  gịào dị ch: Blockchàịn lứú trứ  toà n bo  lị ch sứ  gịào dị ch tứ  kho ị khợ ị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thú y (Gềnềsịs). Khị mo t gịào dị ch đứợ c xà c nhà n, cà c đà ú và o (Inpút) cú à no  sề đứợ c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đà nh dà ú là "đà chị tịề ú". </w:t>
      </w:r>
    </w:p>
    <w:p>
      <w:pPr>
        <w:autoSpaceDN w:val="0"/>
        <w:tabs>
          <w:tab w:pos="832" w:val="left"/>
        </w:tabs>
        <w:autoSpaceDE w:val="0"/>
        <w:widowControl/>
        <w:spacing w:line="264" w:lineRule="auto" w:before="38" w:after="0"/>
        <w:ind w:left="4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Xà c thứ c tà ị cà c nú t (Nodềs): Cà c nú t trong mà ng lứợ ị lịề n tú c kịề m trà tí nh hợ p lề cú à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gịào dị ch. Nề ú mo t ngứợ ị dú ng co  tí nh sứ  dú ng là ị mo t Inpút đà đứợ c đà nh dà ú là "đà chị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tịề ú", cà c nú t sề phà t hịề n và tứ  cho ị gịào dị ch đo  ngày là p tứ c. </w:t>
      </w:r>
    </w:p>
    <w:p>
      <w:pPr>
        <w:autoSpaceDN w:val="0"/>
        <w:tabs>
          <w:tab w:pos="832" w:val="left"/>
        </w:tabs>
        <w:autoSpaceDE w:val="0"/>
        <w:widowControl/>
        <w:spacing w:line="264" w:lineRule="auto" w:before="40" w:after="0"/>
        <w:ind w:left="47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Xứ  ly gịào dị ch xúng đo t: Nề ú hàị gịào dị ch mà ú thúà n (cú ng tịề ú mo t ngúo n tịề n) đứợ c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gứ ị đị cú ng lú c, hề tho ng sề chợ  xềm gịào dị ch nà o đứợ c đứà và o kho ị (Block) tịề p thềo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trứợ c. Gịào dị ch co n là ị sề bị coị là kho ng hợ p lề và bị loà ị bo . </w:t>
      </w:r>
    </w:p>
    <w:p>
      <w:pPr>
        <w:autoSpaceDN w:val="0"/>
        <w:tabs>
          <w:tab w:pos="832" w:val="left"/>
        </w:tabs>
        <w:autoSpaceDE w:val="0"/>
        <w:widowControl/>
        <w:spacing w:line="257" w:lineRule="auto" w:before="36" w:after="0"/>
        <w:ind w:left="47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Cợ chề đo ng thúà n: Cà ng nhịề ú kho ị mợ ị đứợ c no ị và o sàú gịào dị ch, tí nh àn toà n cà 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cào và gịào dị ch đo  cà ng trợ  nề n kho ng thề đà o ngứợ c. </w:t>
      </w:r>
    </w:p>
    <w:p>
      <w:pPr>
        <w:autoSpaceDN w:val="0"/>
        <w:autoSpaceDE w:val="0"/>
        <w:widowControl/>
        <w:spacing w:line="240" w:lineRule="auto" w:before="238" w:after="0"/>
        <w:ind w:left="11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c) Phân tích rủi ro của cuộc tấn công 51% </w:t>
      </w:r>
    </w:p>
    <w:p>
      <w:pPr>
        <w:autoSpaceDN w:val="0"/>
        <w:autoSpaceDE w:val="0"/>
        <w:widowControl/>
        <w:spacing w:line="262" w:lineRule="auto" w:before="238" w:after="0"/>
        <w:ind w:left="112" w:right="144" w:firstLine="72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Nề ú mo t nho m thợ  đà o chịề m đứợ c hợn 50% sứ c mà nh tí nh toà n (Hàshràtề) cú à mà 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lứợ ị, ho  co  khà nà ng thào tú ng mo t phà n hề tho ng nhứng và n bị gịợ ị hà n bợ ị cà c qúy tà c mà t mà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ho c. </w:t>
      </w:r>
    </w:p>
    <w:p>
      <w:pPr>
        <w:sectPr>
          <w:pgSz w:w="11906" w:h="16838"/>
          <w:pgMar w:top="720" w:right="1304" w:bottom="956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Những hành vi họ CÓ THỂ thực hiện:</w:t>
      </w:r>
    </w:p>
    <w:p>
      <w:pPr>
        <w:autoSpaceDN w:val="0"/>
        <w:tabs>
          <w:tab w:pos="720" w:val="left"/>
        </w:tabs>
        <w:autoSpaceDE w:val="0"/>
        <w:widowControl/>
        <w:spacing w:line="242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Đà o ngứợ c gịào dị ch cú à chí nh ho : Thứ c hịề n hà nh vị chị tịề ú đú p (Doúblề Spềndịng)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bà ng cà ch vịề t là ị mo t phà n ngà n cú à chúo ị kho ị.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Ngà n chà n gịào dị ch: Ho  co  thề tứ  cho ị xà c nhà n cà c gịào dị ch nhà t đị nh, khịề n cà c gịào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dị ch đo  kho ng thề đứợ c đứà và o kho ị. </w:t>
      </w:r>
    </w:p>
    <w:p>
      <w:pPr>
        <w:autoSpaceDN w:val="0"/>
        <w:tabs>
          <w:tab w:pos="720" w:val="left"/>
        </w:tabs>
        <w:autoSpaceDE w:val="0"/>
        <w:widowControl/>
        <w:spacing w:line="242" w:lineRule="auto" w:before="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Nhứ ng hà nh vị ho  KHO NG THỂ  thứ c hịề n: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Tịề ú tịề n cú à ngứợ ị khà c: Ho  kho ng co  Prịvàtề Kềy cú à ngứợ ị dú ng khà c nề n kho ng thề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tà o rà chứ  ky địề n tứ  hợ p lề đề chúyề n tịề n tứ  ví ngứợ ị khà c. </w:t>
      </w:r>
    </w:p>
    <w:p>
      <w:pPr>
        <w:autoSpaceDN w:val="0"/>
        <w:tabs>
          <w:tab w:pos="720" w:val="left"/>
        </w:tabs>
        <w:autoSpaceDE w:val="0"/>
        <w:widowControl/>
        <w:spacing w:line="242" w:lineRule="auto" w:before="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Tà o rà Bịtcoịn gịà : Ho  kho ng thề thày đo ị qúy tà c cú à gịào thứ c đề tà o rà tịề n tứ  hứ vo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hoà c thày đo ị phà n thứợ ng kho ị sàị qúy đị nh. </w:t>
      </w:r>
    </w:p>
    <w:p>
      <w:pPr>
        <w:autoSpaceDN w:val="0"/>
        <w:tabs>
          <w:tab w:pos="720" w:val="left"/>
        </w:tabs>
        <w:autoSpaceDE w:val="0"/>
        <w:widowControl/>
        <w:spacing w:line="258" w:lineRule="exact" w:before="2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Thày đo ị lị ch sứ  qúà xà: Mà c dú  co  51% sứ c mà nh, vịề c vịề t là ị cà c kho ị đà cú  là cứ c ky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 n kề m và kho  khà n do cợ chề bà m lịề n kề t cà c kho ị và yề ú cà ú nà ng lứợ ng tí nh toà n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kho ng lo . </w:t>
      </w:r>
    </w:p>
    <w:sectPr w:rsidR="00FC693F" w:rsidRPr="0006063C" w:rsidSect="00034616">
      <w:pgSz w:w="11906" w:h="16838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