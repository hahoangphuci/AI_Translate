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rPr/>
        <w:tc>
          <w:tcPr>
            <w:tcW w:type="dxa" w:w="8640"/>
          </w:tcPr>
          <w:p>
            <w:r>
              <w:rPr>
                <w:color w:val="000000"/>
                <w:u w:val="none"/>
              </w:rPr>
              <w:t>MAX LIMIT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