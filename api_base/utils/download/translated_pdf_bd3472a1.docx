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6480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48768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548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000000"/>
          <w:u w:val="none"/>
        </w:rPr>
      </w:r>
      <w:r>
        <w:rPr>
          <w:rFonts w:ascii="Cambria" w:hAnsi="Cambria" w:eastAsia="Cambria"/>
          <w:b w:val="0"/>
          <w:i w:val="0"/>
          <w:color w:val="000000"/>
          <w:sz w:val="24"/>
          <w:u w:val="none"/>
        </w:rPr>
        <w:t>KHOA CÔNG NGHỆTHÔNG TIN</w:t>
      </w:r>
    </w:p>
    <w:p>
      <w:pPr>
        <w:autoSpaceDN w:val="0"/>
        <w:autoSpaceDE w:val="0"/>
        <w:widowControl/>
        <w:spacing w:line="272" w:lineRule="exact" w:before="458" w:after="0"/>
        <w:ind w:left="286" w:right="506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2"/>
          <w:u w:val="none"/>
        </w:rPr>
        <w:t>SUBJECT REGISTRATION FORM</w:t>
      </w:r>
      <w:r>
        <w:rPr>
          <w:color w:val="000000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4"/>
          <w:u w:val="none"/>
        </w:rPr>
        <w:t>(Question 2: synthesize learned knowledge (analysis, software design, database, programming languages,…) combined with self-research knowledge to design a system/program/application/software that solves at least one practical problem in society)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4"/>
          <w:u w:val="none"/>
        </w:rPr>
      </w:r>
    </w:p>
    <w:p>
      <w:pPr>
        <w:autoSpaceDN w:val="0"/>
        <w:autoSpaceDE w:val="0"/>
        <w:widowControl/>
        <w:spacing w:line="320" w:lineRule="exact" w:before="332" w:after="0"/>
        <w:ind w:left="286" w:right="432" w:hanging="286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  <w:t>Pine</w:t>
      </w: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</w: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  <w:t>tin</w:t>
      </w:r>
      <w:r>
        <w:rPr>
          <w:rFonts w:ascii="TimesNewRomanPS" w:hAnsi="TimesNewRomanPS" w:eastAsia="TimesNewRomanPS"/>
          <w:b/>
          <w:i/>
          <w:color w:val="000000"/>
          <w:sz w:val="28"/>
          <w:u w:val="none"/>
        </w:rPr>
        <w:t>basic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Last name&amp;Name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n 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V1: Ha Hoang Phuc....................................MSSV: 222683....................Email: phuc222683@student.nctu.edu.vn.....................Class: DH22TIN07.................TV2's Full Name:...............................................................MSSV:...................................Email:............................................................................Class:.......................................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</w:p>
    <w:p>
      <w:pPr>
        <w:autoSpaceDN w:val="0"/>
        <w:tabs>
          <w:tab w:pos="286" w:val="left"/>
        </w:tabs>
        <w:autoSpaceDE w:val="0"/>
        <w:widowControl/>
        <w:spacing w:line="318" w:lineRule="exact" w:before="332" w:after="0"/>
        <w:ind w:left="286" w:right="506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  <w:t>2. Registration topic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Topic Name: Website to learn programming - CodequestAI.......................................................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</w:p>
    <w:p>
      <w:pPr>
        <w:autoSpaceDN w:val="0"/>
        <w:tabs>
          <w:tab w:pos="286" w:val="left"/>
        </w:tabs>
        <w:autoSpaceDE w:val="0"/>
        <w:widowControl/>
        <w:spacing w:line="322" w:lineRule="exact" w:before="320" w:after="0"/>
        <w:ind w:left="852" w:right="1072"/>
        <w:jc w:val="both"/>
      </w:pP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The topic intends to develop into a graduation thesis, hoping to be accepted by the teacher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  <w:t>GV's full name</w:t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……………………….) thesis instructions</w:t>
      </w:r>
    </w:p>
    <w:p>
      <w:pPr>
        <w:autoSpaceDN w:val="0"/>
        <w:autoSpaceDE w:val="0"/>
        <w:widowControl/>
        <w:spacing w:line="322" w:lineRule="exact" w:before="322" w:after="0"/>
        <w:ind w:left="286" w:right="5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Summary of topic content: Website to learn programming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 xml:space="preserve">CodequestAI is a modern programming learning platform, combining AI + Gamification to create a learning experience that is both fun and effective..........................................................................................................................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</w:p>
    <w:p>
      <w:pPr>
        <w:autoSpaceDN w:val="0"/>
        <w:tabs>
          <w:tab w:pos="556" w:val="left"/>
        </w:tabs>
        <w:autoSpaceDE w:val="0"/>
        <w:widowControl/>
        <w:spacing w:line="322" w:lineRule="exact" w:before="322" w:after="0"/>
        <w:ind w:left="852" w:right="107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What functions does the topic include:</w:t>
      </w:r>
      <w:r>
        <w:rPr>
          <w:color w:val="000000"/>
          <w:u w:val="none"/>
        </w:rPr>
      </w:r>
      <w:r>
        <w:rPr>
          <w:color w:val="000000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  <w:t>(Decentralization, search, statistics, reporting, management,….): Decentralization (login/logout), user management (profile, forgotten password), statistics (rankings, analysis), game management ([AI] personalized coding quiz, [AI] speed challenge, [AI] code grading, [AI] lesson creation, [AI] code battle, [AI] debugging, [AI] code art), [AI] teaching, [AI] challenges, [AI] virtual assistant, and internal pages content (home, about, contact, featured, dashboard).</w:t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</w:r>
    </w:p>
    <w:p>
      <w:pPr>
        <w:autoSpaceDN w:val="0"/>
        <w:autoSpaceDE w:val="0"/>
        <w:widowControl/>
        <w:spacing w:line="240" w:lineRule="auto" w:before="0" w:after="0"/>
        <w:ind w:left="556" w:right="0" w:firstLine="0"/>
        <w:jc w:val="left"/>
      </w:pPr>
      <w:r>
        <w:rPr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334000" cy="1951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5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exact" w:before="362" w:after="0"/>
        <w:ind w:left="852" w:right="107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The topic has the following contents: (</w:t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  <w:t>yes/no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 xml:space="preserve">)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System design analysis: Yes.................................................................Database: Yes........................................................................................Interface design: Yes................................................................................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</w:p>
    <w:p>
      <w:pPr>
        <w:autoSpaceDN w:val="0"/>
        <w:autoSpaceDE w:val="0"/>
        <w:widowControl/>
        <w:spacing w:line="388" w:lineRule="exact" w:before="22" w:after="0"/>
        <w:ind w:left="852" w:right="107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none"/>
        </w:rPr>
        <w:t xml:space="preserve">Resend the registration form via </w:t>
      </w: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</w: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  <w:t>Email:ttthao@nctu.edu.vn</w:t>
      </w:r>
    </w:p>
    <w:p>
      <w:pPr>
        <w:sectPr>
          <w:headerReference w:type="default" r:id="rId13"/>
          <w:footerReference w:type="default" r:id="rId14"/>
          <w:pgSz w:w="11901" w:h="16840"/>
          <w:pgMar w:top="142" w:right="630" w:bottom="30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-12.000000000000028" w:type="dxa"/>
      </w:tblPr>
      <w:tblGrid>
        <w:gridCol w:w="4852"/>
        <w:gridCol w:w="4852"/>
      </w:tblGrid>
      <w:tr>
        <w:trPr>
          <w:trHeight w:hRule="atLeast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rPr>
                <w:color w:val="000000"/>
                <w:u w:val="none"/>
              </w:rPr>
              <w:drawing>
                <wp:inline xmlns:a="http://schemas.openxmlformats.org/drawingml/2006/main" xmlns:pic="http://schemas.openxmlformats.org/drawingml/2006/picture">
                  <wp:extent cx="487680" cy="5486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78" w:after="0"/>
              <w:ind w:left="0" w:right="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  <w:u w:val="none"/>
              </w:rPr>
              <w:t>FACULTY OF INFORMATION TECHNOLOGY</w:t>
            </w:r>
          </w:p>
          <w:p>
            <w:pPr>
              <w:autoSpaceDN w:val="0"/>
              <w:autoSpaceDE w:val="0"/>
              <w:widowControl/>
              <w:spacing w:line="322" w:lineRule="exact" w:before="56" w:after="0"/>
              <w:ind w:left="288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Development direction: Yes..................................................................................The topic has an inheritance from the existing topic: Yes.....................................................Other (specify):............................................................................................. .....................................................................................................................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</w:r>
          </w:p>
        </w:tc>
      </w:tr>
    </w:tbl>
    <w:p>
      <w:pPr>
        <w:autoSpaceDN w:val="0"/>
        <w:autoSpaceDE w:val="0"/>
        <w:widowControl/>
        <w:spacing w:line="322" w:lineRule="exact" w:before="264" w:after="0"/>
        <w:ind w:left="852" w:right="1072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Where is the topic applied: Interactive programming learning platform with AI for education, training, and assessment of programming skills for students, beginners, and training centers....................................................................................................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</w:p>
    <w:p>
      <w:pPr>
        <w:autoSpaceDN w:val="0"/>
        <w:autoSpaceDE w:val="0"/>
        <w:widowControl/>
        <w:spacing w:line="320" w:lineRule="exact" w:before="330" w:after="300"/>
        <w:ind w:left="852" w:right="1072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  <w:t xml:space="preserve">3. Other opinions: 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8"/>
          <w:u w:val="none"/>
        </w:rPr>
        <w:t>-Do students have any additional suggestions for instructors:</w:t>
      </w:r>
      <w:r>
        <w:rPr>
          <w:color w:val="000000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none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973.9999999999999" w:type="dxa"/>
      </w:tblPr>
      <w:tblGrid>
        <w:gridCol w:w="2426"/>
        <w:gridCol w:w="2426"/>
        <w:gridCol w:w="2426"/>
        <w:gridCol w:w="2426"/>
      </w:tblGrid>
      <w:tr>
        <w:trPr>
          <w:trHeight w:hRule="atLeast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none"/>
              </w:rPr>
              <w:t>Field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none"/>
              </w:rPr>
              <w:t>Data Types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none"/>
              </w:rPr>
              <w:t>Description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none"/>
              </w:rPr>
              <w:t>Bind</w:t>
            </w:r>
          </w:p>
        </w:tc>
      </w:tr>
      <w:tr>
        <w:trPr>
          <w:trHeight w:hRule="atLeast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UserID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int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322" w:lineRule="exact" w:before="56" w:after="0"/>
                    <w:ind w:left="7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Mã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dùng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5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người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Primary Key</w:t>
            </w:r>
          </w:p>
        </w:tc>
      </w:tr>
      <w:tr>
        <w:trPr>
          <w:trHeight w:hRule="atLeast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Username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322" w:lineRule="exact" w:before="56" w:after="0"/>
                    <w:ind w:left="72" w:right="28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Tên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nhập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5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đăng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322" w:lineRule="exact" w:before="56" w:after="0"/>
                    <w:ind w:left="6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Not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Unique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4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null,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Password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Password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Not null</w:t>
            </w:r>
          </w:p>
        </w:tc>
      </w:tr>
      <w:tr>
        <w:trPr>
          <w:trHeight w:hRule="atLeast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Role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Role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none"/>
              </w:rPr>
              <w:t>Not null</w:t>
            </w:r>
          </w:p>
        </w:tc>
      </w:tr>
    </w:tbl>
    <w:p>
      <w:pPr>
        <w:autoSpaceDN w:val="0"/>
        <w:autoSpaceDE w:val="0"/>
        <w:widowControl/>
        <w:spacing w:line="388" w:lineRule="exact" w:before="5350" w:after="0"/>
        <w:ind w:left="852" w:right="107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none"/>
        </w:rPr>
        <w:t xml:space="preserve">Resend the registration form via </w:t>
      </w: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</w:r>
      <w:r>
        <w:rPr>
          <w:rFonts w:ascii="TimesNewRomanPS" w:hAnsi="TimesNewRomanPS" w:eastAsia="TimesNewRomanPS"/>
          <w:b/>
          <w:i w:val="0"/>
          <w:color w:val="000000"/>
          <w:sz w:val="28"/>
          <w:u w:val="none"/>
        </w:rPr>
        <w:t>Email:ttthao@nctu.edu.vn</w:t>
      </w:r>
    </w:p>
    <w:sectPr w:rsidR="00FC693F" w:rsidRPr="0006063C" w:rsidSect="00034616">
      <w:pgSz w:w="11901" w:h="16840"/>
      <w:pgMar w:top="142" w:right="1064" w:bottom="304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