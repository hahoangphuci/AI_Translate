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UML REVIEW QUESTIONS SET</w:t>
      </w:r>
    </w:p>
    <w:p>
      <w:pPr>
        <w:jc w:val="center"/>
      </w:pPr>
      <w:r>
        <w:rPr>
          <w:rFonts w:ascii="Times New Roman" w:hAnsi="Times New Roman" w:eastAsia="Times New Roman"/>
          <w:i/>
          <w:sz w:val="26"/>
        </w:rPr>
        <w:t>Full review of ideas according to the original 95-sentence outline</w:t>
      </w:r>
    </w:p>
    <w:p>
      <w:pPr>
        <w:jc w:val="center"/>
      </w:pPr>
      <w:r>
        <w:rPr>
          <w:rFonts w:ascii="Times New Roman" w:hAnsi="Times New Roman" w:eastAsia="Times New Roman"/>
          <w:i/>
          <w:sz w:val="26"/>
        </w:rPr>
        <w:t>Total number of multiple choice questions after separating ideas: 206 questions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1: What is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UML is a programming language used to compile programs.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UML is a relational database management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UML is a unified modeling language used to describe, visualize, specify, and design software systems.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UML is an anti-virus software used for information systems.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2: What is the main role of UML in information systems modeling?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UML completely replaces source code writing in every project.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UML helps represent the system's structure, behavior, and interactions with intuitive diagrams that are easy to communicate between stakeholders.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UML is only used to decorate the user interface.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UML only has the role of storing end user data.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3: What phrase does UML stand for?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Universal Machine Language.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User Management Logic.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Unified Markup Library.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Unified Modeling Language.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4: What is the significance of UML for the software development process?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UML creates a common language for analyzing, designing, documenting, and communicating system requirements.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UML is only used to check spelling errors in documents.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UML requires all software to use the same database.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UML completely eliminates the need for software testing.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5: Which of the following is the main characteristic of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UML is standardized, intuitive, relatively independent of programming languages, and supports multiple views of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UML only describes machine code at the bit level.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UML is only used for a single programming language.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UML does not allow describing relationships between components.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6: In the software development process, at what stage is UML mainly used?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Commercial product packaging stage.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Physical hardware installation phase.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Requirements analysis and system design phase.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Phase of deleting all old data.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7: Why is UML often used in the analysis and design phase?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Because UML automatically creates the entire complete software.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Because UML only works after the system has been retired.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Because UML is only used to set the background color for the interface.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Because UML helps clarify the system's requirements, structure, behavior and relationships before deploying the source code.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8: What are the three main groups of diagrams often distinguished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Sound diagram, image diagram and color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Structure diagram, behavior diagram and interaction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Hardware diagram, text diagram and printing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Financial chart, personnel chart and marketing chart.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9: The group of structural diagrams in UML focuses on expressing what content?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Static components of the system and structural relationships between them.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Audio stream coming from the application.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Color of each button on the interface.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System user's holiday schedule.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10: What content does the group of behavior diagrams in UML focus on expressing?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Physical size of the computer screen.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Brand name of the network device.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System behavior, functions, states and processing flows.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Type of paper used to print reports.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11: What content does the group of interaction diagrams in UML focus on expressing?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Structure of electrical wires in the engine room.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Message exchange between objects or components during function execution.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Free space of the user's hard drive.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Representative image of the login account.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12: What is the structure diagram in UML used to describe?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User's emotions when using the software.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Server cooling fan speed.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Background color of each report page.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Static organization of the system such as classes, objects, packages, components, and deployment nodes.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13: What is the role of structural diagrams in system design?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Helps speed up Internet without network configuration.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Helps identify key elements, relationships between them and the system's architectural foundation.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Helps completely replace software testing.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Helps automatically fix computer hardware errors.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14: What are behavior diagrams in UML used for?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Describe how the system behaves, reacts, functions, and changes state according to events.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Describe the font style of the manual.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Describe the location of the printer in the office.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Describe the selling price of the software on the market.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15: What are the outstanding features of interaction diagrams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Only describes the color scheme of the interface.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Describes data in audio form only.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Only describes the materials used to make hardware devices.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Emphasizes that objects exchange messages with each other sequentially or structurally.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16: What is the main application of interaction diagrams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Generate random passwords for users.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Format paper margins when printing documents.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Analyze functional execution scenarios, design message flows, and check coordination between objects.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Increase the server's RAM memory capacity.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17: What information does a class diagram in UML show about a software system?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Classes, properties, methods and relationships between classes in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User's second-by-second login history.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Power consumption of the engine room.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List of operating system shortcuts.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18: In what ways is an object diagram different from a class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Object diagrams are only used to describe network hardware.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Object diagrams represent specific instances of a class at a time, while class diagrams represent class templates.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Object diagrams cannot represent relationships between objects.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Object diagrams always completely replace implementation diagrams.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19: What is the purpose of complex structure diagrams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Describe the process of printing scorecards.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Describe the cost of purchasing office equipment.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Describe the loading speed of the web browser.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Describe the internal structure of a class or component and the collaboration between the internal parts.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20: What is the application of complex structure diagrams?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Used to change the end user password.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Used to design brand logos.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Use when you need to clarify the parts inside a classifier or component and how those parts work together.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Used to check CPU temperature.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21: What is the meaning of package diagram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Package diagram groups related model elements into packages to organize the model more clearly.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Package diagram used to compress data files into ZIP files.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Package diagram is only used to change link color.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 package diagram is a diagram that describes the sounds in the system.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22: What is the application of package diagrams in system design?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Helps delete all relationships between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Helps divide large systems into functional groups or related classes, making the model easy to manage and maintain.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Helps replace databases with images.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Helps measure network speed in real time.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23: What role does a deployment diagram play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Describe the colors of the user interface.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Describe the grammar of the SQL language.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Describe the list of students in a class.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Model the hardware configuration, execution nodes, and how software components are deployed on the runtime environment.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24: What role does a component diagram play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Describe each pixel on the interface screen.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Describe how to plug in the power cord to the computer.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Describe software components, modules, interfaces and dependencies between them.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Describe the employee's leave schedule.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25: What are use case diagrams in UML used for?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Describe the algorithm at the machine code level.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Describe the computer's BIOS configuration.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Describe the decorative color scheme for the report.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Describe the system functions provided to external actors and the scope of their interactions.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26: State diagrams help describe which aspects of software development?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Object states and event-induced state transitions during the object's life cycle.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User keyboard size.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Cost of purchasing paper to print reports.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Computer screen brightness.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27: What is the main function of activity diagrams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Represents the directory structure of the operating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Represent business processes, workflows, control flows and processing branches.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Represent the brand's color palette.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Represents the employee's salary.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28: What is the application of activity diagrams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Specify server manufacturing materials.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Set a domain name for the website.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Analyze the process, describe high-level algorithms, and support testing of process flows.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Change screen resolution.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29: What are the characteristics of the overall interactive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Only describes inheritance relationships between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Only used to draw the physical drive structure.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Only used to change document fonts.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Combine the ideas of activity diagrams and interaction diagrams to describe the flow of control between interactions.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30: What is the application of the interactive master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Used to scan for viruses on the computer.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Used to calculate personal income tax.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Used to describe complex interactive scenarios at an overview level, especially when there are many control flow branches.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Used to design website background color.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31: What does the communication diagram in UML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Image file size in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How objects connect and exchange messages with each other to perform functions.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Text color of the login interface.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Electrical wiring diagram of the classroom.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32: What are timing diagrams in UML used for?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Describe the change in state or value of an object along the time axis.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Generate random passwords for users.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Compress image data into smaller files.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Design labels for products.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33: What does the static aspect of the system in UML often refer to?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Audio stream coming from the application.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User's typing speed.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Background color changes over time.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Stable structure of the system such as classes, components, packages, objects and relationships between them.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34: What does the system dynamic aspect in UML often refer to?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Behavior, flow, state, events, and interactions that occur when the system operates.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Computer manufacturing materials.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Number of pages of printed document.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Color of business logo.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35: Which diagram is often used to represent the static structure of the system?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Timing diagram, because it only describes values over time.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Activity diagram, because it describes the processing flow.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Class diagram, because it describes the class, properties, methods, and static relationships between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Use case diagram, because it describes the functionality for the actor.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36: What is the main difference between structural diagrams and behavioral diagrams?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Structural diagrams only describe colors, while behavioral diagrams only describe sounds.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Structural diagrams describe static components, while behavioral diagrams describe the dynamic behavior and responses of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Structure diagrams are only used after the software stops working.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Behavior diagrams are only used to design physical hardware.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37: When should interaction diagrams be used in the software development process?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When you need to change the font in the report.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When you need to check your laptop's battery.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When it is necessary to clarify the functional execution scenario and message exchange between objects in analysis or design.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When needing to print product labels.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38: To model system behavior in UML, which group of diagrams can be used?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Use case diagrams, activity diagrams, state diagrams, and interaction diagrams.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 only deployment diagrams and package diagrams.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Use only class diagrams and component diagrams.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Use only color schemes and image schemes.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39: What is the role of use case diagrams in behavioral modeling?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Detailed description of mainboard structure.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Describe the entire source code in machine form.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Describe the document's font size.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Describe system functions from the perspective of external actors.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40: What is the role of activity diagrams in behavioral modeling?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Describe the location of the network cable in the room.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Describe processing flows, work sequences, branches, and parallel flows at the business or system level.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Describe the user's desktop wallpaper.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Describe the unit selling price of the software.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41: What is the role of state diagrams in behavioral modeling?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Describe the package structure of the source project.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Describe the object life cycle through states and state transition events.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Describe the image file size.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Describe the page number of the document.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42: What is the role of interaction diagrams in behavioral modeling?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Describe the keyboard shape.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Describe the color of network cables.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Describe the printed page border.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Describe how objects coordinate messages to complete a scenario.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43: In a use case diagram, the generalized relationship between actors is called by what term?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Aggregation.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Composition.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Generalization.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Realization.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44: What does the generalized relationship between agents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Child agents inherit general roles or behaviors from the parent agent and may add their own functionality.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Child agents are always removed from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 two agents must be the same physical user.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This relationship is only used to represent data in the database.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45: When using use case diagrams to determine the number of system functions, what factors do testers often rely on?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Number of colors used in the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Number of lines of source code completed.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Number of computers in the testing room.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The number and content of use cases represent the functionality that the system must provide.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46: How does use case diagram support software testing?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It automatically runs all test cases without tools.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It helps identify the function to be tested, the actors involved, the main flow and the alternative flow to build the test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It only tests CPU fan speed.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It completely replaces the requirements specification document.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47: Can a use case have many actors?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Yes, when multiple types of users or external systems participate or enable the function.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No, each use case always has exactly one actor.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No, because the actor is not associated with the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Only possible if the use case is a class in the class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48: Can an actor be involved in only one use case?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No, each actor must be involved in at least three use cases.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No, because actors are only represented in class diagrams.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Yes, if that actor's role within the system only interacts with a specific function.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Only possible if the agent is an internal database.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49: What is the purpose of a written description of a use case?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Clarify in detail how the function is performed, the conditions, the processing flow, and the expected results.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Only used to select color for ellipse.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Only used to list the name of the author of the document.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Only used to describe hard drive configuration.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50: What main parts does a complete use case description usually include?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File name, background color, font size, avatar and page number.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Drive name, IP address, keyboard type and cable number.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Unique class names, properties, methods, and association multipliers.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Use case name, actor, goal, pre-condition, main flow, alternative/exception flow and post-condition.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51: What does the use case name in the written description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Determine the color of the link.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Briefly identify the function or goal that the use case represents.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Determine the physical size of the server.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Determine the number of times the document will be printed.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52: What is the actor part in the use case description used for?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Determine the computer's internal memory capacity.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Determine the type of paper the report is printed 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Identify the users, external systems, or devices that interact with the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Determine the default font of the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53: What does the preconditions section of a use case describe?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Results achieved after the use case ends.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Colors to use in the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Conditions must be true before the use case begins to execute.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Các thuộc tính private của lớp.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54: What does the main flow part of the use case describe?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List of computer hardware errors.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User's screen size.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Names of all packages in the project.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Normal, successful processing sequence to achieve the goal of the use case.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55: What does the alternative or exception flow part of a use case describe?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Branches of processing other than the main thread, including branch cases, errors, or exceptions.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Default background color of the document.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Server network speed.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Number of pages in the printed report.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56: What does the following condition part of the use case describe?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Visibility symbol of the attribute.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System state or result to be achieved after the use case ends.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Illustration file name.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User screen resolution.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57: In what part are non-functional constraints in use cases usually described?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Special requirements or constraints of the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Unique actor name part.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Background color part of the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Question number part.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58: What does non-functional constraints mean in software design?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It describes how to rename a drive.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It describes the trim color list.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It describes quality requirements such as performance, security, reliability, availability or usability.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It describes the materials from which the device is manufactured.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59: Which part of the use case description does the human-computer interface constraint usually belong to?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Question number part in the exam.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 server's hard drive name.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 inheritance relationship part of the class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Special requirements, constraints or interface requirements of the use case.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60: Why are human-machine interface constraints important in use cases?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Because it determines the material used to make the screen.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Because it directs how users interact with the system, helping to design appropriate and easy-to-use interfaces.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Because it completely replaces security testing.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Because it is only used to set a password for the database.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61: What is encapsulating use cases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Is the grouping of related use cases into packages to organize the model according to subsystems or functional groups.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Is the compression of the diagram into an installation file.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Is the deletion of agents from the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Is changing the entire use case into class attributes.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62: Why is it necessary to package use cases?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To lose all relationships between functions.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To automatically create new hardware.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To completely replace the required document.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To manage complexity, increase clarity, ease of scoping, and ease of model maintenance.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63: From what perspective does a use case diagram describe the system?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View of the physical structure of the wire.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View of the system's functions from an external actor.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Machine code perspective at the binary level.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Color perspective of the interface.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64: How is use case diagram used in system function analysis?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It automatically generates the entire database.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It is only used to print manuals.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It helps identify actors, functions, system scope and interaction relationships between actors and functions.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It is only used to measure CPU speed.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65: What is Package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Package is a global variable in the source code.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Package is a compilation error of the program.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Package is an end state in the activity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Package is a mechanism for grouping related model elements into an organizational unit.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66: How are system elements organized in the package?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All elements must be placed randomly and not in groups.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Chỉ thuộc tính private mới được đặt vào package.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Related classes, use cases, diagrams or elements can be placed in the same package according to function, architectural layer or subsystem.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Package can only contain a single agent symbol.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67: How should the use case be named?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Should use short phrasal verbs that express the agent's goal or function.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Random numbers that have no meaning should be used.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You should use the color name of the interface.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You should use the computer's drive letter.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68: Which example is a suitable use case name?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Users.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Log in to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Blue.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Student table.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69: In use case diagrams, actors are often represented by what symbols?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black filled rhombus is in the layer.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Stick figure or actor icon outside the system boundary.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Rounded rectangle represents action.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X mark at the end of the birth canal.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70: What is the role of the actor in the use case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Tác nhân là thuộc tính private của một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Agents are hardware nodes in the deployment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Actors represent users, external systems, or devices that interact with the system to achieve goals.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An agent is a post-condition of a method.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71: What does the ellipse symbol in a use case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 class has properties and methods.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 hardware deployment node.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 return message in the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A use case or function that the system provides.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72: What does the rectangular symbol surrounding use cases in a use case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System boundaries.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Một thuộc tính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 composition relation.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 decision node in the activity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73: What does the link between the actor and the use case in the use case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The communication or interaction between the agent and the system function.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Inheritance relationship between two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Asynchronous messages in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Multiple of attributes in class.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74: What is the basic difference between include and extend in a use case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Include is a relationship between two classes, while extend is a relationship between two hardware nodes.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Include chỉ dùng cho thuộc tính private, còn extend chỉ dùng cho phương thức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Include and extend are exactly the same in meaning.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Include is a behavior that is required to be separated and shared, while extend is a behavior that expands depending on conditions.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75: What does the generalization relationship in a use case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An object is destroyed from memory.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 result return message.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Use cases or child actors inherit common characteristics from the parent use case or actor.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An invariant OCL constraint.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76: When is an actor involved in multiple use cases?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Khi tác nhân là một lớp trừu tượng trong class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When that agent has many goals or performs many different functions in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When the agent does not interact with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When the system has no boundaries.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77: Why is it reasonable for an actor to be involved in many use cases?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Because each use case must have at least ten actors.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Because the agent is just a decorative symbol.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Because a user role may need to perform many different operations in the same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Because UML does not allow division of functions.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78: What is an important characteristic of a use case?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Use case is always the name of a database table.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Use cases describe goals that have value to the actor, not just small technical operations.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Use case only describes the color of the interface.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Use case must be a class in the class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79: Why are use cases an important tool in requirements analysis?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Because it completely replaces programming and testing.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Because it is only used to calculate hard drive capacity.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Because it is only used to name project folders.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Because it helps clarify system functions according to actors' needs and is the basis for communication with users.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80: The system boundary in the use case diagram is described by which figure?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Rectangle surrounding use cases within the system scope.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 black circle represents the start button.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 hollow diamond represents aggregation.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 vertical dotted line represents the lifeline.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81: What is the meaning of system boundaries in use case diagrams?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It describes the processing speed of the CPU.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It describes the multiple between attributes.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It is only used to decorate the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It distinguishes parts of the system under construction from external agents or systems.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82: Functions in use case diagrams are often described by which figure?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small square represents the USB port.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 hollow triangle represents the return message.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Ellipses represent use cases.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 three-compartment rectangle represents the deployment node.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83: What is the meaning of use case ellipse in the modeling process?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It represents a function or service that the system provides to meet the actor's goals.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It represents the hardware material of the server.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It represents the background color of the interface.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It represents a protected attribute in the class.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84: What are the common relationships between use cases?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Aggregation, composition and deployment node.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Include, extend and generalize.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Private, protected và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Synchronous, asynchronous and return.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85: What is the role of use case relationships in system analysis?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Helps change the color of the entire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Helps organize functionality, reuse common flow, describe extensibility, and generalize behavior.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Helps remove agents from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Helps replace data models with sounds.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86: In what way does a use case diagram help model system behavior?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It describes functional interactions between actors and systems through use cases.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It describes each line of source code at the machine level.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It only describes the network wire structure.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It only describes where the computer is located.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87: What does the include relationship in a use case diagram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 use case only executes when an error occurs.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An agent is removed from the model.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 child class inherits attributes from the parent class.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A base use case always invokes or includes the behavior of the included use case.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88: What does the extend relationship in a use case diagram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 use case is always required in all cases.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An object is destroyed at the end of the pipeline.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An extended use case adds behavior to the base use case at the point of extension when the conditions are right.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 component deployed on a hardware node.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89: What does the generalization relationship in a use case diagram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 message returned in the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A specialized use case or actor inherits general behavior from a more general element.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 quantity constraint in OCL.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 decision node in the activity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90: What is encapsulation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Is the encryption of user passwords.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Is deleting the entire diagram from the project.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Is the organization of related model elements into packages or group units for better management.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Is converting the class diagram into a single image file.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91: How does packaging help organize and manage system elements?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It reduces complexity, divides the model into modules, and makes it easier for designers to find, understand, and maintain elements.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It causes every element to lose its identifier.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It completely eliminates the need for requirements analysis.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It only changes the color of the symbols.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92: Which object can act as an agent in the system?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Chỉ có thuộc tính public mới được làm tác nhân.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Only one line of source code can be an agent.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Only internal packages can act as agents.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Users, user roles, external systems, devices, or organizations that interact with the system.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93: What is the role of the actor in the use case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agent describes the multiplicity of connections between the class.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Actors initiate, participate in, or receive results from system functions.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 agent describes a physical hardware node.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 agent describes an OCL condition.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94: Which of the following components belongs to a use case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Lifeline, message, activation bar and unique combined fragment.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Unique class, attribute, operation and multiplicity.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Unique Node, artifact, device and execution environment.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Actors, use cases, system boundaries and relationships such as association, include, extend, generalization.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95: What is the function of association lines in use case diagrams?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Represents participation or communication between actors and use cases.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Represents the life cycle of an object over time.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Represents a child class that inherits parent class attributes.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Represent the following condition of a method.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96: In a use case diagram, which relationship is mandatory when the base use case is implemented?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Extend relationship.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Actor association relationship.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Include relationship.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Note relationship.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97: Why is the include relationship considered mandatory in use case diagrams?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Because the extended use case only runs when the right conditions exist.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Because the actor is always deleted after the use case ends.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Because the base use case always implements the behavior of the included use case as part of the processing flow.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Because the package cannot contain use cases.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98: Which character represents the protected scope for an attribute or method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+ sign.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Sign -.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Sign *.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# sign.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99: What does protected scope mean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Components can be accessed within the class itself and derived subclasses.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Components are freely accessible from anywhere.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Components can only be accessed in exactly one main method.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Components are never used in the model.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100: Ký hiệu nào biểu diễn phạm vi private cho thuộc tính hoặc phương thức trong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+ sign.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Sign -.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# sign.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 ~ sign.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101: Phạm vi private trong UML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Components are only accessible within the class that declares them.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Components are accessed by every class in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Components only represent hardware nodes.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 component is always a use case.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102: Ký hiệu nào biểu diễn phạm vi public cho thuộc tính hoặc phương thức trong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Sign -.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# sign.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Sign /.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+ sign.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103: Phạm vi public trong UML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Component accessible only by subclass.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The component can be accessed from outside the class by its public interface.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Components are only accessible within the class itself.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Component representing the composition relationship.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104: If an attribute or method is marked with # in UML, what is its scope?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Private.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Protected.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Package imports.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105: Why does the # symbol represent protected scope?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Because it indicates the component is removed from the model.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Because it indicates the object has been destroyed.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Because it indicates an optionally extended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Because it indicates the component is protected from public access but still allows use by the subclass.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106: If a property or method is marked with + in UML, what is its access scope?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Private.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Protected.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Composite.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107: What is the use of the + symbol in class diagrams?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Precede the property or method name to indicate the publicly accessible element.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Set the end of the lifeline to indicate the object to be destroyed.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Placed in a diamond to indicate a decision button.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Set on package to only import packages.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108: The symbol - in UML is used to represent what scope?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B.Private.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Protected.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Generalization.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109: Ý nghĩa của phạm vi private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Allow every class to freely change data.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Represents an actor outside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Hiding details within the class, supporting encapsulation and data access control.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Represents an asynchronous message.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110: Which diagram in UML often shows the relationship between specific objects in the system?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Package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Object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Deployment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Time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111: What are the characteristics of an object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It only describes the background color of the interface.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It only describes the installation file list.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It only describes the power lines of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It describes specific objects, property values, and associations between them at a time.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112: In a UML class diagram, where is the class name usually determined?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The top compartment of the rectangle represents the layer.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 end of the lifeline is broken.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In the decision diamond.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Outside of any system symbols.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113: Which example is an appropriate class name in a class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Log in to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Blue.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SinhVien.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0..*.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114: Where is the method name of a class in UML usually located?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Within the system boundary of the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The operations/methods pane of the layer rectangle, usually the bottom pane.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On top of the node deploy hardware.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In the X mark destroy the object.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115: What is the way to identify a method in a UML class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Methods usually have an action name, possibly a parameter list and return type.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 method is always independent ellipses.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 method is always a vertical dotted line.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 method is always a hollow rhombus.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116: How is the scope of an attribute in a UML class expressed?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By the background color of the document.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Equal to the page number of the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By the location of the server in the room.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By prefixing the attribute name with visibility symbol, like +, -, # or ~.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117: The ~ symbol in UML usually represents what range?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Package, meaning access within the same package.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Private.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Destroy.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118: What requirements must class names in UML meet?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SQL statement should be as long as possible.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Should be a random number with no meaning.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Should be the color designation of the interface.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Should be a noun or noun phrase that has a clear meaning, is written consistently, and represents a concept in the problem domain.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119: Which class naming rule is reasonable?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Use imperative verb names like Let's run now.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 the exact same name for all attributes.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Use a singular name with a clear meaning, capitalizing the first letter according to convention such as SinhVien or Taikhoan.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Use symbols to indicate multiples such as 0..*.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120: Which group of diagrams does UML Class Diagram belong to?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Soundmap group.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Group of structure diagrams.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Group color scheme.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Single group of automated test schemes.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121: Why does class diagram belong to the group of structural diagrams?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Because it only describes the chronological sequence of the message.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Because it only describes a state that changes according to events.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Because it describes the static structure of the system through classes, properties, methods and relationships.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Because it only describes the flow of business operations.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122: What are class names in UML diagrams used for?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Represents a return message stream.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Represents a type of object or concept that needs to be managed in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Represents an interface color.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Represents a decision node.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123: Which examples are appropriate class names in a student management system?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SinhVien, LopHoc, MonHoc, KetQuaHocTap.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Login, Search, Enter scores, Print report.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0.1, 1..*, *, m.n.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alt, opt, loop, ref.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124: Do method names in UML diagrams usually use nouns or verbs?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Nouns refer to objects.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Multiple symbol.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Color name.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Verb or verb phrase.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125: Why do method names often use verbs?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Because the method only represents static data.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Because methods are always external agents.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Because methods represent actions or operations that the class can perform.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Because methods are always system boundaries.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126: What are the main components of a class diagram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Classes, properties, methods and relationships between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Actor, use case, system boundary and unique include.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Unique Node, artifact, device and deployment specification.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Initial node, decision node, object node and single activity edge.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127: What types of relationships can be included in a class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Login, register, logout and reset password.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Initial, final, fork and join only.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Loop, alt, opt and unique ref.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Association, aggregation, composition, generalization, dependency and realization.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128: What role does class in UML play in describing the system?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Class describes the background color of a screen.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Classes describe templates for objects with the same properties, behaviors, and relationships.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Class describes computer cables.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Class describes a single return message.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129: A class in UML is usually defined by what elements?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Class name, properties, methods and relationships with other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Image file name, resolution and background color.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Classroom number, network cable type and socket.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Unique actor name, ellipses, and system boundaries.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130: What can be understood as an object class diagram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diagram only depicts network speed.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 diagram only describes the font list.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 diagram only depicts decorative images.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Diagram depicting classes or specific objects with properties, behaviors and relationships to serve system design.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131: What are the elements that make up a class/object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Background color, paper size, page title and page number.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Class or object, attributes/attribute values, methods, and associations/relationships.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Battery, screen, keyboard and mouse.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Audio, video, wallpapers and icons.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132: What is the application of class/object diagrams in system design?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Help replace laptop batteries.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Help design background music for the application.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Help design the data model, business relationships and object structure of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Helps test typing speed.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133: How can constraints in UML class diagrams be represented?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By changing the color of the user's screen.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By deleting all class properties.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By expression in curly braces, comment, or OCL expression attached to the model element.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By placing the agent inside the ellipse.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134: Which example is a form of constraint representation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{age &gt;= 18}.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&lt;&lt;loop&gt;&gt; at the corner of the frame.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X at the end of the lifeline.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Stick figure standing outside the system.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135: What is OCL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Online Coding Library, an online programming library.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Object Color Layout, color standard for diagrams.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Open Computer License, hardware license.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Object Constraint Language, a language used to describe precise constraints on UML model elements.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136: What is the role of OCL in describing object constraints?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OCL is only used to select layer colors.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OCL helps express conditions, business laws, invariants, preconditions and postconditions clearly and without ambiguity.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OCL is only used to compress UML files.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OCL is only used to draw physical network lines.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137: If object A refers to object B in the class diagram, how can it be expressed?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Use a black start button in the activity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 the X to destroy the object in the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Use an association relationship to navigate from A to B.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Use a stick figure to represent B.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138: What does the navigation arrow in the association indicate?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Indicates that an object is deleted from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Indicates an extended use case is always required.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Indicates that a class is an external agent.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Indicates that an object at one end can know, access, or refer to an object at the other end.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139: What is the cardinality in the relationship between objects/classes used to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Number of colors used in the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The number of instances of a class that can be linked to instances of another class.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Number of pages of the design document.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Number of times the computer is started.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140: What does number 1 in UML usually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Exactly one association object.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No objects are allowed to be linked.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Has any quantity from 0 or more.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Only subclasses are linked.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141: What does the number 0.1 in UML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There is at least one and no limit.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There are always exactly two objects.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Only represents inheritance relationships.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There is no or at most one link object.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142: What does the number 0..* or * mean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There may be zero or many linked objects.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There is always exactly one object.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There are always exactly two objects.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No links allowed.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143: What does number 1..* mean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There are no linked objects.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There is a maximum of one link object.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There is at least one and possibly many associated objects.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Only used for return messages.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144: What does an association link in a UML class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Strong life cycle whole-part dependency relationship.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Common connection relationships between classes so that objects can know or interact with each other.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Relationship describes a subclass that inherits a parent class.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Relationship describes the hardware node containing the artifact.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145: What does the aggregation association in a UML class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Weak whole-part relationship, in which parts can exist independently of the whole.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Mandatory relationship requires one use case to call another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Object destruction relationship in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 class relationship that implements an interface with a dashed line.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146: What does the composition link in a UML class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actor relationship communicates with the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Relate a message to return a result.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Relating a package to import another package.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Strong whole-part relationship, in which the part depends for its life on the whole.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147: What does the generalization relationship in a UML class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object relationship is destroyed.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Inheritance relationship between child class and parent class.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Relationship describes decision node.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Multiple representation relation 0..*.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148: In what form can the OCL constraint be represented?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Loop, alt and ref.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Actor, use case and system boundary.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Invariant, precondition and postcondition.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Public, private và protected.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149: What does Invariant mean in OCL?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The condition must always be true for the object or class in any valid state.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Conditions are only used to destroy objects.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Conditions describe external agents.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Conditions that describe the system background color.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150: What does Precondition in OCL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result must be correct after the operation ends.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Subclass relationship inherits parent class.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The condition must be true before an operation is performed.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Asynchronous messages in sequence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151: What does Postcondition in OCL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Conditions for the package to be colored.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The condition must be true after an operation completes.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Conditions for representing deployment nodes.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Conditions for an actor to stand outside the system.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152: Which relationship represents a class/part that strongly depends on another class/whole to exist?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Aggregation.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Generalization.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Association is simple.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Composition.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153: What is the difference between aggregation and composition?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Aggregation is inheritance, and composition is the return message.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Aggregation is the actor, and composition is the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Aggregation and composition are exactly the same.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Aggregation is a weak whole-part relationship, while composition is a strong whole-part relationship with lifecycle dependencies.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154: What is the difference between inheritance and composition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Inherits the hardware node description, also constitutes the interface color description.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Inheritance describes the is-a relationship between the child class and the parent class, and also constitutes a strong part-of relationship description between the whole and the parts.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Inheritance is only used in activity diagrams, while composition is only used in use cases.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Inheritance is a synchronous message, while composition is an asynchronous message.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155: What does a generator in a UML diagram, especially a sequence diagram,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The vertical dotted line represents the existence of an object or agent over time.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Ellipse represents system function.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 three-compartment rectangle represents the class.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 rhombus represents the aggregation relationship.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156: What is the meaning of linear generation in interaction modeling?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Nó cho biết thuộc tính là private.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cho biết class được đóng gói trong package.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It indicates that the object exists and participates in message exchange during the duration of the scenario.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It indicates that the use case is extended.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157: Which symbol represents a class object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ellipse is within the system boundary.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The rectangle has the form nameObject:NameClass and is often underlined in object or sequence diagrams.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Black diamond at the beginning of the link.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 # sign is placed before the method name.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158: What is the role of objects in the modeling process?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object is always a non-functional requirement.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An object is a package containing many diagrams.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Objects are just interface colors.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An object that illustrates a particular instance of a class with state and association at a point in time.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159: In what way is a class diagram different from an activity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Class diagrams describe static structures, while activity diagrams describe the flow of behavior or processing.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Both describe only physical hardware.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 class diagram describes the timing loop, while the activity diagram describes the multiplicity.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Activity diagrams only describe class properties.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160: What is an example of a suitable application of a class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Describe the steps for users to log in according to true/false branches.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Describe order status from newly created to completed.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Design the classes SinhVien, LopHoc, MonHoc and the relationship between them in the student management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Describe messages between objects over time.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161: What is an example of a suitable application of an activity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Describe the login processing process including entering information, checking validity and returning results.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Describe classes, properties, and static relationships.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Describe the node deployed on the server.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Describe the multiplicity between two classes.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162: What is the application of interaction diagrams in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Describe how to design the interface background color.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Describe how to replace a computer hard drive.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Describe how objects coordinate through messages to execute a functional scenario.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Describe the number of printed document pages.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163: In what cases should interaction diagrams be used?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When only interface color names need to be listed.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When it is necessary to analyze the processing sequence of functions such as login, ordering or payment.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When you just need to choose the font for the report.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When it is only necessary to describe the material of the keyboard.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164: What are the benefits of using interaction diagrams?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Helps increase physical RAM capacity.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Helps automatically correct spelling errors in documents.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Helps change screen brightness.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Helps discover each object's responsibilities, message flows, and coordination points in the design.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165: In a sequence diagram, what are the exchanges between objects called?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Message.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Packages.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Multiples.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Node deployment.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166: What is the role of messages in sequence diagrams?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Biểu diễn thuộc tính private trong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Elliptical representation of the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Represent the hardware node in the deployment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Represents calls, requests, responses, or signals sent between objects over time.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167: What does the synchronous message type in a sequence diagram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sender does not need to wait for a response and continues immediately.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The sending object waits for the receiving object to finish processing before continuing.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 object is destroyed from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 new object is created at the end of the lifeline.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168: What does the asynchronous message type in a sequence diagram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sender is required to stop permanently.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 recipient is always deleted immediately.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The sender does not need to wait for the receiver to complete processing to continue its flow.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Thông điệp này chỉ biểu diễn thuộc tính public.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169: What does the return message in the sequence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Inheritance relationship between two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The result or response from the receiving object is sent back to the calling object.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Include relationship between two use cases.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Invariant constraints in OCL.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170: What does the object creation message in the sequence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 parent class is inherited.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 package is imported.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A new object is instantiated during the interaction.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thuộc tính chuyển sang private.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171: What does the object destruction message in the sequence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The object ends its lifecycle or is removed from the interaction.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Optionally expanded use cases.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 class is renamed.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 link multiple becomes 1..*.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172: When representing synchronous messages in sequence diagrams, what symbols are often used?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Solid lines with empty arrows and no waiting required.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 ellipse is within the system boundary.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 # sign is placed before the attribute.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Solid line with solid triangular arrow pointing to the recipient.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173: How does synchronous messages work?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sending object is always destroyed immediately after sending.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The sending object waits until the called operation completes or a response is received.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The recipient always becomes the actor.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 message only changes the link color.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174: What is the symbol for asynchronous messages in sequence diagrams?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dotted line has a solid triangular arrow.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 black diamond at the beginning of the relationship.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Rectangle surrounding use cases.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Solid line with empty arrow or open arrow pointing to the recipient.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175: What is the difference between synchronous and asynchronous messages?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Synchronous messages are only used for classes, but asynchronous messages are only used for packages.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Thông điệp đồng bộ là private, còn không đồng bộ là protected.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Synchronous messages require the sender to wait for processing to complete, while asynchronous messages allow the sender to continue immediately.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These two types of messages are exactly the same.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176: Which symbol represents destroying an object in a sequence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X mark at the end of the lifeline or at the point where the object is destroyed.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 + sign before the method name.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Ellipse in use case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Hollow diamond shape at the beginning of the association.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177: Why is the object destruction symbol important in system modeling?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It indicates that the object lifecycle ends at a specific time in the interaction scenario.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It indicates that the included use case is required.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It indicates that the class has protected attributes.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It indicates that the package is being imported.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178: How is the symbol for creating an object in a sequence diagram described?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An X is located at the beginning of the old object's lifeline.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An empty diamond placed at the beginning of the association relationship.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The creation message points to the starting position of the new object's lifeline.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 - sign before the use case name.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179: What is the meaning of the object creation symbol in a sequence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It represents a use case that has been removed from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It represents an object that is initialized during script execution, and does not exist from the beginning.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It represents the class converted into package.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It represents an OCL condition that is always false.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180: What examples might the UML structure diagram group include?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Sequence diagram, communication diagram and unique timing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Audio map, video map and color map.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Single login scheme, score entry scheme and report printing scheme.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Class diagrams, object diagrams, package diagrams, component diagrams, deployment diagrams, and complex structure diagrams.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181: What examples of UML behavior diagrams can include?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Use case diagram, activity diagram and state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Class diagram, object diagram and single component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Color scheme, font scheme and layout scheme.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CPU diagram, RAM diagram and hard drive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182: What examples might the UML interaction diagram group include?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Unique class diagram, package diagram, and deployment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 case diagram, state diagram and unique activity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Printing scheme, background color scheme and shortcut scheme.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Sequence diagrams, communication diagrams, timing diagrams and interaction master diagrams.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183: In a UML sequence diagram, what object does a vertical dotted line usually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system boundary of the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Generative of an object or agent participating in an interaction.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Composition relationship between two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Association multiplicity.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184: Why is it important to represent objects with lifelines in sequence diagrams?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Because it indicates the interface background color.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Because it shows which packages are deleted.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Because it helps see objects exist, receive/send messages, and participate in interactions over time.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Vì nó cho biết thuộc tính là public.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185: In a sequence diagram, what does the rectangular frame with the word loop in the upper left corner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An object is destroyed immediately.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 child class inherits the parent class.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An actor communicates with the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An interactive segment is repeated as long as the repeat condition is true.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186: When to use loop frames in modeling?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Khi cần mô tả thuộc tính private.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When you need to represent a hardware node.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When it is necessary to perform repeated operations such as traversing a list, re-entering until valid or processing multiple elements.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When it is necessary to represent aggregation relationships.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187: Why is the loop frame useful in sequence diagrams?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Because it helps describe the loop clearly without drawing the same messages over and over again.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Because it changes the programming language of the project.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Because it automatically creates the database.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Because it is only used to decorate the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188: What does the assert symbol in UML diagrams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An optional loop.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An interactive segment is required to be correct; If not, the script is considered invalid.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 weak whole-part relationship.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thuộc tính private trong lớp.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189: When should assert be used in system modeling?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When it is necessary to emphasize that a condition or interaction sequence must occur as specified.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When you want to represent a package containing a class.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When you want to change the color of the link.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When you want to represent an agent with a stick figure.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190: What does the alt symbol in a sequence diagram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Represents a single option branch.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Representation of alternative branches based on conditions.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Represents references to other interactions.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Represents a class that inherits from a parent class.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191: What does the symbol opt in a sequence diagram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Representing multiple mutually exclusive branches.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Represents a destroyed object.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Representing multiples 1..*.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Represents an optional branch that only executes when the condition is true.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192: What does the ref symbol in a sequence diagram mean?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Representing the composition relation.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Biểu diễn thuộc tính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Represents a reference to another interaction or sequence diagram that has been described separately.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Represents the start node of the activity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193: How do the symbols alt, opt and ref affect the system flow?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All three are only used to change the color of the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All three represent the same type of inheritance relationship.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All three describe the multiplicity of associations between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Alt creates a choice branch, opt adds behavior depending on the condition, and ref switches to or reuses another interaction.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194: In the Activity Diagram, what does the circle symbol with a small point inside usually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node ends the activity flow.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The start node of the activity stream.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Inheritance relationship between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 object is destroyed in the sequence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195: What is the function of the start button in Activity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Identify the starting point of the process flow or operational process.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Xác định thuộc tính private của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Identify actors in the use case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Identify a package containing multiple classes.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196: The diamond symbol in Activity Diagram is often used to represent what type of button?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The layer has three compartments.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Agents outside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Decision node or branch merge node.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Lifeline of the object.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197: What is the role of the rhombus in coordinating the flow of activities?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It allows conditional branching or merging of processing branches back.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cho biết phạm vi public của phương thức.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It indicates an object is destroyed.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It indicates that a package is imported.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198: In Activity Diagram, what does the rounded rectangular symbol usually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An actor in a use case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An action or activity to be performed.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Một class trong class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 hardware node in the deployment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199: How do action symbols/rounded rectangles help simulate system operations?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It describes the composition relationship between two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It describes the return message in the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It describes each processing step in the process, helping readers understand the workflow of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It describes the system boundary in a use case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200: When is the decision button symbol in the Activity Diagram used?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Khi cần đặt tên một lớp trong class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When it is necessary to represent the actor outside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When you need to destroy an object in a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When the flow of activity needs to turn to different directions based on conditions.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201: How does a decision node affect the flow of activities?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It always terminates the entire system immediately.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biến thuộc tính private thành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It converts use cases into packages.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It creates conditional processing branches, each branch often comes with a guard condition to determine the next path.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202: What does the button that calls another activity diagram in the Activity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 data is passed between actions.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An action that calls or reuses another separately defined activity.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 parent class in an inheritance relationship.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An actor outside the system.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203: What does the object node in the Activity Diagram represent?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Data or objects created, used, or passed between actions.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Another activity is called to execute.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 package contains many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 synchronous message in a sequence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204: What is the difference between a button that calls another activity and an object button in the Activity Diagram?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Both are just agents outside the system.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Both represent inheritance relationships between classes.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The activity calling node represents the called behavior, while the object node represents the data or objects participating in the flow.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 object node is a hardware node, and the operation call node is a package.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205: What is a suitable example for a button that calls another activity?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In the payment process, the “Verify Payment” action calls another detailed activity.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The “Invoice” object is passed to the invoice printing step.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SinhVien class inherits Nguoi class.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Actor Customer associated with the Login use case.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Question 206: What is a suitable example for an object node?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Activity “Check inventory” is called from the sales process.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Login use case includes use case Account authentication.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The “Order” object is created after the order step and is passed to the payment processing step.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The LopHoc class has the maLop attribute.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câu hỏi trắc nghiệm ôn tập UML</dc:title>
  <dc:subject>Bản rà soát đầy đủ các ý theo đề cương 95 câu gốc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