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42" w:lineRule="exact" w:before="0" w:after="0"/>
        <w:ind w:left="0" w:right="0"/>
      </w:pPr>
    </w:p>
    <w:p>
      <w:pPr>
        <w:autoSpaceDN w:val="0"/>
        <w:autoSpaceDE w:val="0"/>
        <w:widowControl/>
        <w:spacing w:line="240" w:lineRule="auto" w:before="0" w:after="0"/>
        <w:ind w:left="4"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r>
        <w:rPr>
          <w:color w:val="000000"/>
          <w:u w:val="none"/>
        </w:rPr>
        <w:t xml:space="preserve"> </w:t>
      </w:r>
      <w:r>
        <w:rPr>
          <w:rFonts w:ascii="Cambria" w:hAnsi="Cambria" w:eastAsia="Cambria"/>
          <w:b w:val="0"/>
          <w:i w:val="0"/>
          <w:color w:val="000000"/>
          <w:sz w:val="24"/>
          <w:u w:val="none"/>
        </w:rPr>
        <w:t>KHOA CÔNG NGHỆTHÔNG TIN</w:t>
      </w:r>
    </w:p>
    <w:p>
      <w:pPr>
        <w:autoSpaceDN w:val="0"/>
        <w:autoSpaceDE w:val="0"/>
        <w:widowControl/>
        <w:spacing w:line="272" w:lineRule="exact" w:before="458" w:after="0"/>
        <w:ind w:left="0" w:right="0" w:firstLine="0"/>
        <w:jc w:val="center"/>
      </w:pPr>
      <w:r>
        <w:rPr>
          <w:rFonts w:ascii="TimesNewRomanPS" w:hAnsi="TimesNewRomanPS" w:eastAsia="TimesNewRomanPS"/>
          <w:b/>
          <w:i w:val="0"/>
          <w:color w:val="000000"/>
          <w:sz w:val="32"/>
          <w:u w:val="none"/>
        </w:rPr>
        <w:t xml:space="preserve">PHIẾU ĐĂNG KÝ ĐỀTÀI </w:t>
        <w:br/>
      </w:r>
      <w:r>
        <w:rPr>
          <w:color w:val="000000"/>
          <w:u w:val="none"/>
        </w:rPr>
      </w:r>
      <w:r>
        <w:rPr>
          <w:rFonts w:ascii="TimesNewRomanPS" w:hAnsi="TimesNewRomanPS" w:eastAsia="TimesNewRomanPS"/>
          <w:b w:val="0"/>
          <w:i/>
          <w:color w:val="000000"/>
          <w:sz w:val="24"/>
          <w:u w:val="none"/>
        </w:rPr>
        <w:t>(Đồán 2: tổng hợp các kiến thức đã học (phân tích, thiết kếphần mềm, CSDL, ngôn ngữlập trình,…)  kết hợp với kiến thức tựnghiên cứu đểthiết kếra hệthống/chương trình/ứng dụng/phần mềm, giải quyết được ít nhất một vấn đềthực tiển nào đó trong xã hội)</w:t>
      </w:r>
      <w:r>
        <w:rPr>
          <w:rFonts w:ascii="TimesNewRomanPS" w:hAnsi="TimesNewRomanPS" w:eastAsia="TimesNewRomanPS"/>
          <w:b w:val="0"/>
          <w:i/>
          <w:color w:val="000000"/>
          <w:sz w:val="24"/>
          <w:u w:val="none"/>
        </w:rPr>
      </w:r>
      <w:r>
        <w:rPr>
          <w:rFonts w:ascii="TimesNewRomanPS" w:hAnsi="TimesNewRomanPS" w:eastAsia="TimesNewRomanPS"/>
          <w:b w:val="0"/>
          <w:i/>
          <w:color w:val="000000"/>
          <w:sz w:val="24"/>
          <w:u w:val="none"/>
        </w:rPr>
      </w:r>
    </w:p>
    <w:p>
      <w:pPr>
        <w:autoSpaceDN w:val="0"/>
        <w:autoSpaceDE w:val="0"/>
        <w:widowControl/>
        <w:spacing w:line="320" w:lineRule="exact" w:before="332" w:after="0"/>
        <w:ind w:left="286" w:right="432" w:hanging="286"/>
        <w:jc w:val="left"/>
      </w:pPr>
      <w:r>
        <w:rPr>
          <w:rFonts w:ascii="TimesNewRomanPS" w:hAnsi="TimesNewRomanPS" w:eastAsia="TimesNewRomanPS"/>
          <w:b/>
          <w:i w:val="0"/>
          <w:color w:val="000000"/>
          <w:sz w:val="28"/>
          <w:u w:val="none"/>
        </w:rPr>
        <w:t xml:space="preserve">1. </w:t>
      </w:r>
      <w:r>
        <w:rPr>
          <w:rFonts w:ascii="TimesNewRomanPS" w:hAnsi="TimesNewRomanPS" w:eastAsia="TimesNewRomanPS"/>
          <w:b/>
          <w:i w:val="0"/>
          <w:color w:val="000000"/>
          <w:sz w:val="28"/>
          <w:u w:val="none"/>
        </w:rPr>
        <w:t xml:space="preserve"> Thông </w:t>
      </w:r>
      <w:r>
        <w:rPr>
          <w:rFonts w:ascii="TimesNewRomanPS" w:hAnsi="TimesNewRomanPS" w:eastAsia="TimesNewRomanPS"/>
          <w:b/>
          <w:i w:val="0"/>
          <w:color w:val="000000"/>
          <w:sz w:val="28"/>
          <w:u w:val="none"/>
        </w:rPr>
      </w:r>
      <w:r>
        <w:rPr>
          <w:rFonts w:ascii="TimesNewRomanPS" w:hAnsi="TimesNewRomanPS" w:eastAsia="TimesNewRomanPS"/>
          <w:b/>
          <w:i w:val="0"/>
          <w:color w:val="000000"/>
          <w:sz w:val="28"/>
          <w:u w:val="none"/>
        </w:rPr>
        <w:t xml:space="preserve">tin </w:t>
      </w:r>
      <w:r>
        <w:rPr>
          <w:rFonts w:ascii="TimesNewRomanPS" w:hAnsi="TimesNewRomanPS" w:eastAsia="TimesNewRomanPS"/>
          <w:b/>
          <w:i/>
          <w:color w:val="000000"/>
          <w:sz w:val="28"/>
          <w:u w:val="none"/>
        </w:rPr>
        <w:t xml:space="preserve"> cơ bản </w:t>
        <w:br/>
      </w:r>
      <w:r>
        <w:rPr>
          <w:color w:val="000000"/>
          <w:u w:val="none"/>
        </w:rPr>
      </w:r>
      <w:r>
        <w:rPr>
          <w:rFonts w:ascii="TimesNewRomanPSMT" w:hAnsi="TimesNewRomanPSMT" w:eastAsia="TimesNewRomanPSMT"/>
          <w:b w:val="0"/>
          <w:i w:val="0"/>
          <w:color w:val="000000"/>
          <w:sz w:val="28"/>
          <w:u w:val="none"/>
        </w:rPr>
        <w:t xml:space="preserve">Họ&amp;Tê </w:t>
      </w:r>
      <w:r>
        <w:rPr>
          <w:rFonts w:ascii="TimesNewRomanPSMT" w:hAnsi="TimesNewRomanPSMT" w:eastAsia="TimesNewRomanPSMT"/>
          <w:b w:val="0"/>
          <w:i w:val="0"/>
          <w:color w:val="000000"/>
          <w:sz w:val="28"/>
          <w:u w:val="none"/>
        </w:rPr>
        <w:t xml:space="preserve">n T </w:t>
      </w:r>
      <w:r>
        <w:rPr>
          <w:rFonts w:ascii="TimesNewRomanPSMT" w:hAnsi="TimesNewRomanPSMT" w:eastAsia="TimesNewRomanPSMT"/>
          <w:b w:val="0"/>
          <w:i w:val="0"/>
          <w:color w:val="000000"/>
          <w:sz w:val="28"/>
          <w:u w:val="none"/>
        </w:rPr>
        <w:t>V1: Hà Hoàng Phúc .................................... MSSV: 222683....................  Email: phuc222683@student.nctu.edu.vn..................... Lớp: DH22TIN07.................  Họ&amp;Tên TV2: ............................................................... MSSV:...................................  Email: ............................................................................ Lớp:.......................................</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18" w:lineRule="exact" w:before="332" w:after="0"/>
        <w:ind w:left="0" w:right="432" w:firstLine="0"/>
        <w:jc w:val="left"/>
      </w:pPr>
      <w:r>
        <w:rPr>
          <w:rFonts w:ascii="TimesNewRomanPS" w:hAnsi="TimesNewRomanPS" w:eastAsia="TimesNewRomanPS"/>
          <w:b/>
          <w:i w:val="0"/>
          <w:color w:val="000000"/>
          <w:sz w:val="28"/>
          <w:u w:val="none"/>
        </w:rPr>
        <w:t>2. Đềtài đăng ký</w:t>
        <w:br/>
        <w:t xml:space="preserve"> </w:t>
      </w:r>
      <w:r>
        <w:rPr>
          <w:color w:val="000000"/>
          <w:u w:val="none"/>
        </w:rPr>
      </w:r>
      <w:r>
        <w:rPr>
          <w:color w:val="000000"/>
          <w:u w:val="none"/>
        </w:rPr>
      </w:r>
      <w:r>
        <w:rPr>
          <w:rFonts w:ascii="TimesNewRomanPSMT" w:hAnsi="TimesNewRomanPSMT" w:eastAsia="TimesNewRomanPSMT"/>
          <w:b w:val="0"/>
          <w:i w:val="0"/>
          <w:color w:val="000000"/>
          <w:sz w:val="28"/>
          <w:u w:val="none"/>
        </w:rPr>
        <w:t>Tên Đềtài:  Website học lập trình - CodequestAI.......................................................</w:t>
      </w:r>
      <w:r>
        <w:rPr>
          <w:rFonts w:ascii="TimesNewRomanPSMT" w:hAnsi="TimesNewRomanPSMT" w:eastAsia="TimesNewRomanPSMT"/>
          <w:b w:val="0"/>
          <w:i w:val="0"/>
          <w:color w:val="000000"/>
          <w:sz w:val="28"/>
          <w:u w:val="none"/>
        </w:rPr>
      </w:r>
    </w:p>
    <w:p>
      <w:pPr>
        <w:autoSpaceDN w:val="0"/>
        <w:autoSpaceDE w:val="0"/>
        <w:widowControl/>
        <w:spacing w:line="322" w:lineRule="exact" w:before="320" w:after="0"/>
        <w:ind w:left="0" w:right="0" w:firstLine="0"/>
        <w:jc w:val="left"/>
      </w:pPr>
      <w:r>
        <w:rPr>
          <w:color w:val="000000"/>
          <w:u w:val="none"/>
        </w:rPr>
        <w:t xml:space="preserve"> </w:t>
      </w:r>
      <w:r>
        <w:rPr>
          <w:rFonts w:ascii="TimesNewRomanPSMT" w:hAnsi="TimesNewRomanPSMT" w:eastAsia="TimesNewRomanPSMT"/>
          <w:b w:val="0"/>
          <w:i w:val="0"/>
          <w:color w:val="000000"/>
          <w:sz w:val="28"/>
          <w:u w:val="none"/>
        </w:rPr>
        <w:t>Đềtài  có  ý định phát triển  lên  thành  Khoá  luận  tốt nghiệp ,  mong muốn được  GV</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t>(</w:t>
      </w:r>
      <w:r>
        <w:rPr>
          <w:rFonts w:ascii="TimesNewRomanPS" w:hAnsi="TimesNewRomanPS" w:eastAsia="TimesNewRomanPS"/>
          <w:b w:val="0"/>
          <w:i/>
          <w:color w:val="000000"/>
          <w:sz w:val="28"/>
          <w:u w:val="none"/>
        </w:rPr>
        <w:t>họ  tên GV</w:t>
      </w:r>
      <w:r>
        <w:rPr>
          <w:rFonts w:ascii="TimesNewRomanPS" w:hAnsi="TimesNewRomanPS" w:eastAsia="TimesNewRomanPS"/>
          <w:b w:val="0"/>
          <w:i/>
          <w:color w:val="000000"/>
          <w:sz w:val="28"/>
          <w:u w:val="none"/>
        </w:rPr>
      </w:r>
      <w:r>
        <w:rPr>
          <w:rFonts w:ascii="TimesNewRomanPSMT" w:hAnsi="TimesNewRomanPSMT" w:eastAsia="TimesNewRomanPSMT"/>
          <w:b w:val="0"/>
          <w:i w:val="0"/>
          <w:color w:val="000000"/>
          <w:sz w:val="28"/>
          <w:u w:val="none"/>
        </w:rPr>
        <w:t>……………………….) hướng dẫn khoá luận</w:t>
      </w:r>
    </w:p>
    <w:p>
      <w:pPr>
        <w:autoSpaceDN w:val="0"/>
        <w:autoSpaceDE w:val="0"/>
        <w:widowControl/>
        <w:spacing w:line="322" w:lineRule="exact" w:before="322" w:after="0"/>
        <w:ind w:left="144" w:right="432" w:firstLine="0"/>
        <w:jc w:val="center"/>
      </w:pPr>
      <w:r>
        <w:rPr>
          <w:rFonts w:ascii="TimesNewRomanPSMT" w:hAnsi="TimesNewRomanPSMT" w:eastAsia="TimesNewRomanPSMT"/>
          <w:b w:val="0"/>
          <w:i w:val="0"/>
          <w:color w:val="000000"/>
          <w:sz w:val="28"/>
          <w:u w:val="none"/>
        </w:rPr>
        <w:t>Tóm tắt nội dung đềtài: Website học lập trình</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t>-</w:t>
      </w:r>
      <w:r>
        <w:rPr>
          <w:rFonts w:ascii="TimesNewRomanPSMT" w:hAnsi="TimesNewRomanPSMT" w:eastAsia="TimesNewRomanPSMT"/>
          <w:b w:val="0"/>
          <w:i w:val="0"/>
          <w:color w:val="000000"/>
          <w:sz w:val="28"/>
          <w:u w:val="none"/>
        </w:rPr>
        <w:t xml:space="preserve">CodequestAI là nền tảng học lập  trình hiện đại, kết hợp AI + Gamification đểtạo trải nghiệm học tập vừa thú vịvừa  hiệu quả.........................................................................................................................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t xml:space="preserve">....................................................................................................................................... </w:t>
      </w:r>
      <w:r>
        <w:rPr>
          <w:rFonts w:ascii="TimesNewRomanPSMT" w:hAnsi="TimesNewRomanPSMT" w:eastAsia="TimesNewRomanPSMT"/>
          <w:b w:val="0"/>
          <w:i w:val="0"/>
          <w:color w:val="000000"/>
          <w:sz w:val="28"/>
          <w:u w:val="none"/>
        </w:rPr>
        <w:t>.......................................................................................................................................</w:t>
      </w:r>
    </w:p>
    <w:p>
      <w:pPr>
        <w:autoSpaceDN w:val="0"/>
        <w:autoSpaceDE w:val="0"/>
        <w:widowControl/>
        <w:spacing w:line="322" w:lineRule="exact" w:before="322" w:after="0"/>
        <w:ind w:left="272" w:right="288" w:firstLine="0"/>
        <w:jc w:val="left"/>
      </w:pPr>
      <w:r>
        <w:rPr>
          <w:rFonts w:ascii="TimesNewRomanPSMT" w:hAnsi="TimesNewRomanPSMT" w:eastAsia="TimesNewRomanPSMT"/>
          <w:b w:val="0"/>
          <w:i w:val="0"/>
          <w:color w:val="000000"/>
          <w:sz w:val="28"/>
          <w:u w:val="none"/>
        </w:rPr>
        <w:t xml:space="preserve">Đềtài bao gồm các chức năng nào: </w:t>
        <w:br/>
        <w:t xml:space="preserve"> </w:t>
      </w:r>
      <w:r>
        <w:rPr>
          <w:color w:val="000000"/>
          <w:u w:val="none"/>
        </w:rPr>
      </w:r>
      <w:r>
        <w:rPr>
          <w:color w:val="000000"/>
          <w:u w:val="none"/>
        </w:rPr>
      </w:r>
      <w:r>
        <w:rPr>
          <w:rFonts w:ascii="TimesNewRomanPS" w:hAnsi="TimesNewRomanPS" w:eastAsia="TimesNewRomanPS"/>
          <w:b w:val="0"/>
          <w:i/>
          <w:color w:val="000000"/>
          <w:sz w:val="28"/>
          <w:u w:val="none"/>
        </w:rPr>
        <w:t>(Phân  quyền,  tìm  kiếm,  thống  kê,  báo  cáo,  quản  lý,….): Phân  quyền(đăng   nhập/đăng  xuất),  quản  lý  người  dùng(hồsơ,  quên  mật  khẩu),  thống  kê(bảng  xếp   hạng,  phân  tích),  quản  lý  trò  chơi([AI]  quiz  cá  nhân  hóa,[AI]  thửthách  speed   coding,[AI]  chấm  điểm  code,[AI]  tạo  bài  học,[AI]  code  battle,[AI]  debugging, [AI] code art), [AI] giảng dạy, [AI] thửthách, [AI] trợlý ảo, và các trang nội dung (trang chủ, giới thiệu, liên hệ, đặc trưng, dashboard).</w:t>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p>
    <w:p>
      <w:pPr>
        <w:autoSpaceDN w:val="0"/>
        <w:autoSpaceDE w:val="0"/>
        <w:widowControl/>
        <w:spacing w:line="240" w:lineRule="auto" w:before="0" w:after="0"/>
        <w:ind w:left="556"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1071880</wp:posOffset>
            </wp:positionH>
            <wp:positionV relativeFrom="page">
              <wp:posOffset>7045959</wp:posOffset>
            </wp:positionV>
            <wp:extent cx="5334000" cy="195199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951990"/>
                    </a:xfrm>
                    <a:prstGeom prst="rect"/>
                  </pic:spPr>
                </pic:pic>
              </a:graphicData>
            </a:graphic>
          </wp:anchor>
        </w:drawing>
      </w:r>
    </w:p>
    <w:p>
      <w:pPr>
        <w:autoSpaceDN w:val="0"/>
        <w:autoSpaceDE w:val="0"/>
        <w:widowControl/>
        <w:spacing w:line="322" w:lineRule="exact" w:before="362" w:after="0"/>
        <w:ind w:left="1560" w:right="432" w:hanging="1288"/>
        <w:jc w:val="left"/>
      </w:pPr>
      <w:r>
        <w:rPr>
          <w:rFonts w:ascii="TimesNewRomanPSMT" w:hAnsi="TimesNewRomanPSMT" w:eastAsia="TimesNewRomanPSMT"/>
          <w:b w:val="0"/>
          <w:i w:val="0"/>
          <w:color w:val="000000"/>
          <w:sz w:val="28"/>
          <w:u w:val="none"/>
        </w:rPr>
        <w:t>Đềtài có các nội dung: (</w:t>
      </w:r>
      <w:r>
        <w:rPr>
          <w:rFonts w:ascii="TimesNewRomanPS" w:hAnsi="TimesNewRomanPS" w:eastAsia="TimesNewRomanPS"/>
          <w:b w:val="0"/>
          <w:i/>
          <w:color w:val="000000"/>
          <w:sz w:val="28"/>
          <w:u w:val="none"/>
        </w:rPr>
        <w:t>có/không</w:t>
      </w:r>
      <w:r>
        <w:rPr>
          <w:rFonts w:ascii="TimesNewRomanPSMT" w:hAnsi="TimesNewRomanPSMT" w:eastAsia="TimesNewRomanPSMT"/>
          <w:b w:val="0"/>
          <w:i w:val="0"/>
          <w:color w:val="000000"/>
          <w:sz w:val="28"/>
          <w:u w:val="none"/>
        </w:rPr>
        <w:t xml:space="preserve">) </w:t>
      </w:r>
      <w:r>
        <w:rPr>
          <w:color w:val="000000"/>
          <w:u w:val="none"/>
        </w:rPr>
        <w:br/>
      </w:r>
      <w:r>
        <w:rPr>
          <w:rFonts w:ascii="TimesNewRomanPSMT" w:hAnsi="TimesNewRomanPSMT" w:eastAsia="TimesNewRomanPSMT"/>
          <w:b w:val="0"/>
          <w:i w:val="0"/>
          <w:color w:val="000000"/>
          <w:sz w:val="28"/>
          <w:u w:val="none"/>
        </w:rPr>
        <w:t>Phân tích thiết kếhệthống: Có .................................................................  Cơ sởdữliệu: Có........................................................................................  Thiết kếgiao diện: Có................................................................................</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88" w:lineRule="exact" w:before="22" w:after="0"/>
        <w:ind w:left="0" w:right="0" w:firstLine="0"/>
        <w:jc w:val="left"/>
      </w:pPr>
      <w:r>
        <w:rPr>
          <w:rFonts w:ascii="TimesNewRomanPSMT" w:hAnsi="TimesNewRomanPSMT" w:eastAsia="TimesNewRomanPSMT"/>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TimesNewRomanPS" w:hAnsi="TimesNewRomanPS" w:eastAsia="TimesNewRomanPS"/>
          <w:b/>
          <w:i w:val="0"/>
          <w:color w:val="000000"/>
          <w:sz w:val="28"/>
          <w:u w:val="none"/>
        </w:rPr>
        <w:t>Email: ttthao@nctu.edu.vn</w:t>
      </w:r>
    </w:p>
    <w:p>
      <w:pPr>
        <w:sectPr>
          <w:headerReference w:type="default" r:id="rId11"/>
          <w:footerReference w:type="default" r:id="rId12"/>
          <w:pgSz w:w="11901" w:h="16840"/>
          <w:pgMar w:top="142" w:right="630" w:bottom="304" w:left="1132" w:header="720" w:footer="720" w:gutter="0"/>
          <w:cols/>
          <w:docGrid w:linePitch="360"/>
        </w:sectPr>
      </w:pPr>
    </w:p>
    <w:p>
      <w:pPr>
        <w:autoSpaceDN w:val="0"/>
        <w:autoSpaceDE w:val="0"/>
        <w:widowControl/>
        <w:spacing w:line="142" w:lineRule="exact" w:before="0" w:after="0"/>
        <w:ind w:left="0" w:right="0"/>
      </w:pPr>
    </w:p>
    <w:tbl>
      <w:tblPr>
        <w:tblW w:type="auto" w:w="0"/>
        <w:tblLayout w:type="autofit"/>
        <w:tblLook w:firstColumn="1" w:firstRow="1" w:lastColumn="0" w:lastRow="0" w:noHBand="0" w:noVBand="1" w:val="04A0"/>
        <w:tblInd w:w="-12.000000000000028" w:type="dxa"/>
      </w:tblPr>
      <w:tblGrid>
        <w:gridCol w:w="4852"/>
        <w:gridCol w:w="4852"/>
      </w:tblGrid>
      <w:tr>
        <w:trPr/>
        <w:tc>
          <w:tcPr>
            <w:tcW w:type="dxa" w:w="1160"/>
            <w:tcBorders/>
            <w:tcMar>
              <w:start w:w="0" w:type="dxa"/>
              <w:end w:w="0" w:type="dxa"/>
            </w:tcMar>
          </w:tcPr>
          <w:p>
            <w:pPr>
              <w:autoSpaceDN w:val="0"/>
              <w:autoSpaceDE w:val="0"/>
              <w:widowControl/>
              <w:spacing w:line="240" w:lineRule="auto" w:before="0" w:after="0"/>
              <w:ind w:left="16"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p>
        </w:tc>
        <w:tc>
          <w:tcPr>
            <w:tcW w:type="dxa" w:w="8540"/>
            <w:tcBorders/>
            <w:tcMar>
              <w:start w:w="0" w:type="dxa"/>
              <w:end w:w="0" w:type="dxa"/>
            </w:tcMar>
          </w:tcPr>
          <w:p>
            <w:pPr>
              <w:autoSpaceDN w:val="0"/>
              <w:autoSpaceDE w:val="0"/>
              <w:widowControl/>
              <w:spacing w:line="240" w:lineRule="exact" w:before="678" w:after="0"/>
              <w:ind w:left="0" w:right="4" w:firstLine="0"/>
              <w:jc w:val="right"/>
            </w:pPr>
            <w:r>
              <w:rPr>
                <w:rFonts w:ascii="Cambria" w:hAnsi="Cambria" w:eastAsia="Cambria"/>
                <w:b w:val="0"/>
                <w:i w:val="0"/>
                <w:color w:val="000000"/>
                <w:sz w:val="24"/>
                <w:u w:val="none"/>
              </w:rPr>
              <w:t>FACULTY OF INFORMATION TECHNOLOGY</w:t>
            </w:r>
          </w:p>
          <w:p>
            <w:pPr>
              <w:autoSpaceDN w:val="0"/>
              <w:autoSpaceDE w:val="0"/>
              <w:widowControl/>
              <w:spacing w:line="322" w:lineRule="exact" w:before="56" w:after="0"/>
              <w:ind w:left="288" w:right="0" w:firstLine="0"/>
              <w:jc w:val="center"/>
            </w:pPr>
            <w:r>
              <w:rPr>
                <w:rFonts w:ascii="TimesNewRomanPSMT" w:hAnsi="TimesNewRomanPSMT" w:eastAsia="TimesNewRomanPSMT"/>
                <w:b w:val="0"/>
                <w:i w:val="0"/>
                <w:color w:val="000000"/>
                <w:sz w:val="28"/>
                <w:u w:val="none"/>
              </w:rPr>
              <w:t xml:space="preserve">Hướng phát triển: Có.................................................................................. Đềtài có sựkếthừa từđềtài đã có: Có.....................................................  Khác (nêu rõ):.............................................................................................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t>.....................................................................................................................</w:t>
            </w:r>
          </w:p>
        </w:tc>
      </w:tr>
    </w:tbl>
    <w:p>
      <w:pPr>
        <w:autoSpaceDN w:val="0"/>
        <w:autoSpaceDE w:val="0"/>
        <w:widowControl/>
        <w:spacing w:line="322" w:lineRule="exact" w:before="264" w:after="0"/>
        <w:ind w:left="144" w:right="70" w:firstLine="0"/>
        <w:jc w:val="right"/>
      </w:pPr>
      <w:r>
        <w:rPr>
          <w:rFonts w:ascii="TimesNewRomanPSMT" w:hAnsi="TimesNewRomanPSMT" w:eastAsia="TimesNewRomanPSMT"/>
          <w:b w:val="0"/>
          <w:i w:val="0"/>
          <w:color w:val="000000"/>
          <w:sz w:val="28"/>
          <w:u w:val="none"/>
        </w:rPr>
        <w:t xml:space="preserve">Đềtài được ứng dụng vào đâu: Nền tảng học lập trình tương tác với AI dành cho  giáo dục, đào tạo, và đánh giá kỹnăng lập trình cho sinh viên, người mới bắt đầu,  và các trung tâm đào tạo.................................................................................................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t>.......................................................................................................................................</w:t>
      </w:r>
    </w:p>
    <w:p>
      <w:pPr>
        <w:autoSpaceDN w:val="0"/>
        <w:autoSpaceDE w:val="0"/>
        <w:widowControl/>
        <w:spacing w:line="320" w:lineRule="exact" w:before="330" w:after="300"/>
        <w:ind w:left="286" w:right="0" w:hanging="286"/>
        <w:jc w:val="left"/>
      </w:pPr>
      <w:r>
        <w:rPr>
          <w:rFonts w:ascii="TimesNewRomanPS" w:hAnsi="TimesNewRomanPS" w:eastAsia="TimesNewRomanPS"/>
          <w:b/>
          <w:i w:val="0"/>
          <w:color w:val="000000"/>
          <w:sz w:val="28"/>
          <w:u w:val="none"/>
        </w:rPr>
        <w:t>3. Ý kiến khác:</w:t>
        <w:br/>
      </w:r>
      <w:r>
        <w:rPr>
          <w:color w:val="000000"/>
          <w:u w:val="none"/>
        </w:rPr>
      </w:r>
      <w:r>
        <w:rPr>
          <w:rFonts w:ascii="TimesNewRomanPSMT" w:hAnsi="TimesNewRomanPSMT" w:eastAsia="TimesNewRomanPSMT"/>
          <w:b w:val="0"/>
          <w:i w:val="0"/>
          <w:color w:val="000000"/>
          <w:sz w:val="28"/>
          <w:u w:val="none"/>
        </w:rPr>
        <w:t>-</w:t>
      </w:r>
      <w:r>
        <w:rPr>
          <w:rFonts w:ascii="TimesNewRomanPS" w:hAnsi="TimesNewRomanPS" w:eastAsia="TimesNewRomanPS"/>
          <w:b w:val="0"/>
          <w:i/>
          <w:color w:val="000000"/>
          <w:sz w:val="28"/>
          <w:u w:val="none"/>
        </w:rPr>
        <w:t xml:space="preserve"> Sinh viên có đềxuất gì thêm với GV hướng dẫn: </w:t>
        <w:br/>
      </w:r>
      <w:r>
        <w:rPr>
          <w:color w:val="000000"/>
          <w:u w:val="none"/>
        </w:rPr>
      </w:r>
      <w:r>
        <w:rPr>
          <w:rFonts w:ascii="TimesNewRomanPSMT" w:hAnsi="TimesNewRomanPSMT" w:eastAsia="TimesNewRomanPSMT"/>
          <w:b w:val="0"/>
          <w:i w:val="0"/>
          <w:color w:val="000000"/>
          <w:sz w:val="28"/>
          <w:u w:val="none"/>
        </w:rPr>
        <w:t xml:space="preserve">....................................................................................................................................... </w:t>
      </w:r>
      <w:r>
        <w:rPr>
          <w:rFonts w:ascii="TimesNewRomanPSMT" w:hAnsi="TimesNewRomanPSMT" w:eastAsia="TimesNewRomanPSMT"/>
          <w:b w:val="0"/>
          <w:i w:val="0"/>
          <w:color w:val="000000"/>
          <w:sz w:val="28"/>
          <w:u w:val="none"/>
        </w:rPr>
        <w:t xml:space="preserve">....................................................................................................................................... </w:t>
      </w:r>
      <w:r>
        <w:rPr>
          <w:rFonts w:ascii="TimesNewRomanPSMT" w:hAnsi="TimesNewRomanPSMT" w:eastAsia="TimesNewRomanPSMT"/>
          <w:b w:val="0"/>
          <w:i w:val="0"/>
          <w:color w:val="000000"/>
          <w:sz w:val="28"/>
          <w:u w:val="none"/>
        </w:rPr>
        <w:t>.......................................................................................................................................</w:t>
      </w:r>
    </w:p>
    <w:tbl>
      <w:tblPr>
        <w:tblW w:type="auto" w:w="0"/>
        <w:tblLayout w:type="autofit"/>
        <w:tblLook w:firstColumn="1" w:firstRow="1" w:lastColumn="0" w:lastRow="0" w:noHBand="0" w:noVBand="1" w:val="04A0"/>
        <w:tblInd w:w="973.9999999999999" w:type="dxa"/>
      </w:tblPr>
      <w:tblGrid>
        <w:gridCol w:w="2426"/>
        <w:gridCol w:w="2426"/>
        <w:gridCol w:w="2426"/>
        <w:gridCol w:w="2426"/>
      </w:tblGrid>
      <w:tr>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TimesNewRomanPS" w:hAnsi="TimesNewRomanPS" w:eastAsia="TimesNewRomanPS"/>
                <w:b/>
                <w:i w:val="0"/>
                <w:color w:val="000000"/>
                <w:sz w:val="28"/>
                <w:u w:val="none"/>
              </w:rPr>
              <w:t>Trường</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TimesNewRomanPS" w:hAnsi="TimesNewRomanPS" w:eastAsia="TimesNewRomanPS"/>
                <w:b/>
                <w:i w:val="0"/>
                <w:color w:val="000000"/>
                <w:sz w:val="28"/>
                <w:u w:val="none"/>
              </w:rPr>
              <w:t>Kiểu dữliệu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TimesNewRomanPS" w:hAnsi="TimesNewRomanPS" w:eastAsia="TimesNewRomanPS"/>
                <w:b/>
                <w:i w:val="0"/>
                <w:color w:val="000000"/>
                <w:sz w:val="28"/>
                <w:u w:val="none"/>
              </w:rPr>
              <w:t>Description</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Constraints</w:t>
            </w:r>
          </w:p>
        </w:tc>
      </w:tr>
      <w:tr>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UserID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int</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980"/>
                  <w:tcBorders/>
                  <w:tcMar>
                    <w:start w:w="0" w:type="dxa"/>
                    <w:end w:w="0" w:type="dxa"/>
                  </w:tcMar>
                </w:tcPr>
                <w:p>
                  <w:pPr>
                    <w:autoSpaceDN w:val="0"/>
                    <w:tabs>
                      <w:tab w:pos="356" w:val="left"/>
                    </w:tabs>
                    <w:autoSpaceDE w:val="0"/>
                    <w:widowControl/>
                    <w:spacing w:line="322" w:lineRule="exact" w:before="56" w:after="0"/>
                    <w:ind w:left="72" w:right="144" w:firstLine="0"/>
                    <w:jc w:val="left"/>
                  </w:pPr>
                  <w:r>
                    <w:rPr>
                      <w:rFonts w:ascii="TimesNewRomanPSMT" w:hAnsi="TimesNewRomanPSMT" w:eastAsia="TimesNewRomanPSMT"/>
                      <w:b w:val="0"/>
                      <w:i w:val="0"/>
                      <w:color w:val="000000"/>
                      <w:sz w:val="28"/>
                    </w:rPr>
                    <w:t>Mã</w:t>
                  </w:r>
                  <w:r>
                    <w:rPr>
                      <w:rFonts w:ascii="TimesNewRomanPSMT" w:hAnsi="TimesNewRomanPSMT" w:eastAsia="TimesNewRomanPSMT"/>
                      <w:b w:val="0"/>
                      <w:i w:val="0"/>
                      <w:color w:val="000000"/>
                      <w:sz w:val="28"/>
                    </w:rPr>
                    <w:t>dùng</w:t>
                  </w:r>
                </w:p>
              </w:tc>
              <w:tc>
                <w:tcPr>
                  <w:tcW w:type="dxa" w:w="1000"/>
                  <w:tcBorders/>
                  <w:tcMar>
                    <w:start w:w="0" w:type="dxa"/>
                    <w:end w:w="0" w:type="dxa"/>
                  </w:tcMar>
                </w:tcPr>
                <w:p>
                  <w:pPr>
                    <w:autoSpaceDN w:val="0"/>
                    <w:autoSpaceDE w:val="0"/>
                    <w:widowControl/>
                    <w:spacing w:line="378" w:lineRule="exact" w:before="0" w:after="0"/>
                    <w:ind w:left="0" w:right="54" w:firstLine="0"/>
                    <w:jc w:val="right"/>
                  </w:pPr>
                  <w:r>
                    <w:rPr>
                      <w:rFonts w:ascii="TimesNewRomanPSMT" w:hAnsi="TimesNewRomanPSMT" w:eastAsia="TimesNewRomanPSMT"/>
                      <w:b w:val="0"/>
                      <w:i w:val="0"/>
                      <w:color w:val="000000"/>
                      <w:sz w:val="28"/>
                    </w:rPr>
                    <w:t>người</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TimesNewRomanPSMT" w:hAnsi="TimesNewRomanPSMT" w:eastAsia="TimesNewRomanPSMT"/>
                <w:b w:val="0"/>
                <w:i w:val="0"/>
                <w:color w:val="000000"/>
                <w:sz w:val="28"/>
                <w:u w:val="none"/>
              </w:rPr>
              <w:t>Primary Key</w:t>
            </w:r>
          </w:p>
        </w:tc>
      </w:tr>
      <w:tr>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Username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1080"/>
                  <w:tcBorders/>
                  <w:tcMar>
                    <w:start w:w="0" w:type="dxa"/>
                    <w:end w:w="0" w:type="dxa"/>
                  </w:tcMar>
                </w:tcPr>
                <w:p>
                  <w:pPr>
                    <w:autoSpaceDN w:val="0"/>
                    <w:tabs>
                      <w:tab w:pos="356" w:val="left"/>
                    </w:tabs>
                    <w:autoSpaceDE w:val="0"/>
                    <w:widowControl/>
                    <w:spacing w:line="322" w:lineRule="exact" w:before="56" w:after="0"/>
                    <w:ind w:left="72" w:right="288" w:firstLine="0"/>
                    <w:jc w:val="left"/>
                  </w:pPr>
                  <w:r>
                    <w:rPr>
                      <w:rFonts w:ascii="TimesNewRomanPSMT" w:hAnsi="TimesNewRomanPSMT" w:eastAsia="TimesNewRomanPSMT"/>
                      <w:b w:val="0"/>
                      <w:i w:val="0"/>
                      <w:color w:val="000000"/>
                      <w:sz w:val="28"/>
                    </w:rPr>
                    <w:t xml:space="preserve">Tên </w:t>
                  </w:r>
                  <w:r>
                    <w:rPr>
                      <w:rFonts w:ascii="TimesNewRomanPSMT" w:hAnsi="TimesNewRomanPSMT" w:eastAsia="TimesNewRomanPSMT"/>
                      <w:b w:val="0"/>
                      <w:i w:val="0"/>
                      <w:color w:val="000000"/>
                      <w:sz w:val="28"/>
                    </w:rPr>
                    <w:t>nhập</w:t>
                  </w:r>
                </w:p>
              </w:tc>
              <w:tc>
                <w:tcPr>
                  <w:tcW w:type="dxa" w:w="900"/>
                  <w:tcBorders/>
                  <w:tcMar>
                    <w:start w:w="0" w:type="dxa"/>
                    <w:end w:w="0" w:type="dxa"/>
                  </w:tcMar>
                </w:tcPr>
                <w:p>
                  <w:pPr>
                    <w:autoSpaceDN w:val="0"/>
                    <w:autoSpaceDE w:val="0"/>
                    <w:widowControl/>
                    <w:spacing w:line="378" w:lineRule="exact" w:before="0" w:after="0"/>
                    <w:ind w:left="0" w:right="54" w:firstLine="0"/>
                    <w:jc w:val="right"/>
                  </w:pPr>
                  <w:r>
                    <w:rPr>
                      <w:rFonts w:ascii="TimesNewRomanPSMT" w:hAnsi="TimesNewRomanPSMT" w:eastAsia="TimesNewRomanPSMT"/>
                      <w:b w:val="0"/>
                      <w:i w:val="0"/>
                      <w:color w:val="000000"/>
                      <w:sz w:val="28"/>
                    </w:rPr>
                    <w:t>đăng</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2.000000000000455" w:type="dxa"/>
            </w:tblPr>
            <w:tblGrid>
              <w:gridCol w:w="1035"/>
              <w:gridCol w:w="1035"/>
            </w:tblGrid>
            <w:tr>
              <w:trPr>
                <w:trHeight w:hRule="exact" w:val="726"/>
              </w:trPr>
              <w:tc>
                <w:tcPr>
                  <w:tcW w:type="dxa" w:w="1140"/>
                  <w:tcBorders/>
                  <w:tcMar>
                    <w:start w:w="0" w:type="dxa"/>
                    <w:end w:w="0" w:type="dxa"/>
                  </w:tcMar>
                </w:tcPr>
                <w:p>
                  <w:pPr>
                    <w:autoSpaceDN w:val="0"/>
                    <w:tabs>
                      <w:tab w:pos="344" w:val="left"/>
                    </w:tabs>
                    <w:autoSpaceDE w:val="0"/>
                    <w:widowControl/>
                    <w:spacing w:line="322" w:lineRule="exact" w:before="56" w:after="0"/>
                    <w:ind w:left="62" w:right="144" w:firstLine="0"/>
                    <w:jc w:val="left"/>
                  </w:pPr>
                  <w:r>
                    <w:rPr>
                      <w:rFonts w:ascii="TimesNewRomanPSMT" w:hAnsi="TimesNewRomanPSMT" w:eastAsia="TimesNewRomanPSMT"/>
                      <w:b w:val="0"/>
                      <w:i w:val="0"/>
                      <w:color w:val="000000"/>
                      <w:sz w:val="28"/>
                    </w:rPr>
                    <w:t xml:space="preserve">Not </w:t>
                  </w:r>
                  <w:r>
                    <w:br/>
                  </w:r>
                  <w:r>
                    <w:rPr>
                      <w:rFonts w:ascii="TimesNewRomanPSMT" w:hAnsi="TimesNewRomanPSMT" w:eastAsia="TimesNewRomanPSMT"/>
                      <w:b w:val="0"/>
                      <w:i w:val="0"/>
                      <w:color w:val="000000"/>
                      <w:sz w:val="28"/>
                    </w:rPr>
                    <w:t>Unique</w:t>
                  </w:r>
                </w:p>
              </w:tc>
              <w:tc>
                <w:tcPr>
                  <w:tcW w:type="dxa" w:w="820"/>
                  <w:tcBorders/>
                  <w:tcMar>
                    <w:start w:w="0" w:type="dxa"/>
                    <w:end w:w="0" w:type="dxa"/>
                  </w:tcMar>
                </w:tcPr>
                <w:p>
                  <w:pPr>
                    <w:autoSpaceDN w:val="0"/>
                    <w:autoSpaceDE w:val="0"/>
                    <w:widowControl/>
                    <w:spacing w:line="378" w:lineRule="exact" w:before="0" w:after="0"/>
                    <w:ind w:left="0" w:right="42" w:firstLine="0"/>
                    <w:jc w:val="right"/>
                  </w:pPr>
                  <w:r>
                    <w:rPr>
                      <w:rFonts w:ascii="TimesNewRomanPSMT" w:hAnsi="TimesNewRomanPSMT" w:eastAsia="TimesNewRomanPSMT"/>
                      <w:b w:val="0"/>
                      <w:i w:val="0"/>
                      <w:color w:val="000000"/>
                      <w:sz w:val="28"/>
                    </w:rPr>
                    <w:t>null,</w:t>
                  </w:r>
                </w:p>
              </w:tc>
            </w:tr>
          </w:tbl>
          <w:p>
            <w:pPr>
              <w:autoSpaceDN w:val="0"/>
              <w:autoSpaceDE w:val="0"/>
              <w:widowControl/>
              <w:spacing w:line="14" w:lineRule="exact" w:before="0" w:after="0"/>
              <w:ind w:left="0" w:right="0"/>
            </w:pPr>
          </w:p>
        </w:tc>
      </w:tr>
      <w:tr>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TimesNewRomanPSMT" w:hAnsi="TimesNewRomanPSMT" w:eastAsia="TimesNewRomanPSMT"/>
                <w:b w:val="0"/>
                <w:i w:val="0"/>
                <w:color w:val="000000"/>
                <w:sz w:val="28"/>
                <w:u w:val="none"/>
              </w:rPr>
              <w:t>Password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TimesNewRomanPSMT" w:hAnsi="TimesNewRomanPSMT" w:eastAsia="TimesNewRomanPSMT"/>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TimesNewRomanPSMT" w:hAnsi="TimesNewRomanPSMT" w:eastAsia="TimesNewRomanPSMT"/>
                <w:b w:val="0"/>
                <w:i w:val="0"/>
                <w:color w:val="000000"/>
                <w:sz w:val="28"/>
                <w:u w:val="none"/>
              </w:rPr>
              <w:t>Mật khẩu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6" w:right="0" w:firstLine="0"/>
              <w:jc w:val="left"/>
            </w:pPr>
            <w:r>
              <w:rPr>
                <w:rFonts w:ascii="TimesNewRomanPSMT" w:hAnsi="TimesNewRomanPSMT" w:eastAsia="TimesNewRomanPSMT"/>
                <w:b w:val="0"/>
                <w:i w:val="0"/>
                <w:color w:val="000000"/>
                <w:sz w:val="28"/>
                <w:u w:val="none"/>
              </w:rPr>
              <w:t>Not null</w:t>
            </w:r>
          </w:p>
        </w:tc>
      </w:tr>
      <w:tr>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Role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TimesNewRomanPSMT" w:hAnsi="TimesNewRomanPSMT" w:eastAsia="TimesNewRomanPSMT"/>
                <w:b w:val="0"/>
                <w:i w:val="0"/>
                <w:color w:val="000000"/>
                <w:sz w:val="28"/>
                <w:u w:val="none"/>
              </w:rPr>
              <w:t>Vai trò</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TimesNewRomanPSMT" w:hAnsi="TimesNewRomanPSMT" w:eastAsia="TimesNewRomanPSMT"/>
                <w:b w:val="0"/>
                <w:i w:val="0"/>
                <w:color w:val="000000"/>
                <w:sz w:val="28"/>
                <w:u w:val="none"/>
              </w:rPr>
              <w:t>Not null</w:t>
            </w:r>
          </w:p>
        </w:tc>
      </w:tr>
    </w:tbl>
    <w:p>
      <w:pPr>
        <w:autoSpaceDN w:val="0"/>
        <w:autoSpaceDE w:val="0"/>
        <w:widowControl/>
        <w:spacing w:line="388" w:lineRule="exact" w:before="5350" w:after="0"/>
        <w:ind w:left="0" w:right="0" w:firstLine="0"/>
        <w:jc w:val="left"/>
      </w:pPr>
      <w:r>
        <w:rPr>
          <w:rFonts w:ascii="TimesNewRomanPSMT" w:hAnsi="TimesNewRomanPSMT" w:eastAsia="TimesNewRomanPSMT"/>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TimesNewRomanPS" w:hAnsi="TimesNewRomanPS" w:eastAsia="TimesNewRomanPS"/>
          <w:b/>
          <w:i w:val="0"/>
          <w:color w:val="000000"/>
          <w:sz w:val="28"/>
          <w:u w:val="none"/>
        </w:rPr>
        <w:t>Email: ttthao@nctu.edu.vn</w:t>
      </w:r>
    </w:p>
    <w:sectPr w:rsidR="00FC693F" w:rsidRPr="0006063C" w:rsidSect="00034616">
      <w:pgSz w:w="11901" w:h="16840"/>
      <w:pgMar w:top="142" w:right="1064" w:bottom="304" w:left="113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