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color w:val="000000"/>
          <w:u w:val="none"/>
        </w:rP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001470" cy="38195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1470" cy="381952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headerReference w:type="default" r:id="rId10"/>
      <w:footerReference w:type="default" r:id="rId11"/>
      <w:pgSz w:w="42521" w:h="60151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